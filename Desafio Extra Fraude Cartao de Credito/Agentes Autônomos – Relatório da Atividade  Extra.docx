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DD865" w14:textId="445B5494" w:rsidR="0017175E" w:rsidRDefault="00571C38">
      <w:pPr>
        <w:pStyle w:val="Ttulo"/>
        <w:jc w:val="center"/>
      </w:pPr>
      <w:r>
        <w:t xml:space="preserve">Documentação do Sistema – </w:t>
      </w:r>
      <w:r w:rsidR="00C359EF">
        <w:t>Agente EDA AI</w:t>
      </w:r>
    </w:p>
    <w:p w14:paraId="169380D2" w14:textId="77777777" w:rsidR="0017175E" w:rsidRDefault="00571C38">
      <w:pPr>
        <w:pStyle w:val="Ttulo1"/>
      </w:pPr>
      <w:r>
        <w:t>Objetivo da Aplicação</w:t>
      </w:r>
    </w:p>
    <w:p w14:paraId="33C1C1DF" w14:textId="7ACA82ED" w:rsidR="0017175E" w:rsidRDefault="00571C38">
      <w:pPr>
        <w:spacing w:after="120"/>
      </w:pPr>
      <w:r>
        <w:t xml:space="preserve">A aplicação analisa dados de </w:t>
      </w:r>
      <w:r w:rsidR="00F21F16">
        <w:t>um dataset</w:t>
      </w:r>
      <w:r>
        <w:t>. O fluxo é organizado em três agentes (Aquisição, Análise e Conclusão Geral), gerando HTML com gráficos e tabelas.</w:t>
      </w:r>
    </w:p>
    <w:p w14:paraId="2B3749BA" w14:textId="77777777" w:rsidR="0017175E" w:rsidRDefault="00571C38">
      <w:pPr>
        <w:pStyle w:val="Ttulo1"/>
      </w:pPr>
      <w:r>
        <w:t>Agentes do Sistema</w:t>
      </w:r>
    </w:p>
    <w:p w14:paraId="03142384" w14:textId="77777777" w:rsidR="0017175E" w:rsidRDefault="00571C38">
      <w:pPr>
        <w:pStyle w:val="Ttulo2"/>
      </w:pPr>
      <w:r>
        <w:t>Agente 1 – Aquisição de Documentos</w:t>
      </w:r>
    </w:p>
    <w:p w14:paraId="36A3223F" w14:textId="77777777" w:rsidR="0017175E" w:rsidRDefault="00571C38">
      <w:pPr>
        <w:spacing w:after="120"/>
      </w:pPr>
      <w:r>
        <w:t>Gerencia a interface Streamlit; recebe o CSV; preserva estado na sessão; orquestra chamadas ao Agente 2.</w:t>
      </w:r>
    </w:p>
    <w:p w14:paraId="2B659392" w14:textId="77777777" w:rsidR="0017175E" w:rsidRDefault="00571C38">
      <w:pPr>
        <w:spacing w:after="120"/>
      </w:pPr>
      <w:r>
        <w:rPr>
          <w:b/>
        </w:rPr>
        <w:t>Prompt/Comportamento:</w:t>
      </w:r>
    </w:p>
    <w:p w14:paraId="72DB19DC" w14:textId="77777777" w:rsidR="0017175E" w:rsidRDefault="00571C38">
      <w:pPr>
        <w:pStyle w:val="Commarcadores"/>
      </w:pPr>
      <w:r>
        <w:t>Upload de CSV</w:t>
      </w:r>
    </w:p>
    <w:p w14:paraId="5A7BF43F" w14:textId="77777777" w:rsidR="0017175E" w:rsidRDefault="00571C38">
      <w:pPr>
        <w:pStyle w:val="Commarcadores"/>
      </w:pPr>
      <w:r>
        <w:t>Perguntas categorizadas (Distribuição, Padrões, Anomalias, Relações)</w:t>
      </w:r>
    </w:p>
    <w:p w14:paraId="6056014E" w14:textId="77777777" w:rsidR="0017175E" w:rsidRDefault="00571C38">
      <w:pPr>
        <w:pStyle w:val="Commarcadores"/>
      </w:pPr>
      <w:r>
        <w:t>Encaminha solicitações ao Agente 2 e acumula conclusões</w:t>
      </w:r>
    </w:p>
    <w:p w14:paraId="5E7D072B" w14:textId="77777777" w:rsidR="0017175E" w:rsidRDefault="00571C38">
      <w:pPr>
        <w:pStyle w:val="Ttulo2"/>
      </w:pPr>
      <w:r>
        <w:t>Agente 2 – Análise de Dados</w:t>
      </w:r>
    </w:p>
    <w:p w14:paraId="7D88E3CB" w14:textId="77777777" w:rsidR="0017175E" w:rsidRDefault="00571C38">
      <w:pPr>
        <w:spacing w:after="120"/>
      </w:pPr>
      <w:r>
        <w:t>Gera contexto via SQL (SQLite), responde em português e produz HTML com gráficos, tabelas e conclusões.</w:t>
      </w:r>
    </w:p>
    <w:p w14:paraId="0797E786" w14:textId="77777777" w:rsidR="0017175E" w:rsidRDefault="00571C38">
      <w:pPr>
        <w:spacing w:after="120"/>
      </w:pPr>
      <w:r>
        <w:rPr>
          <w:b/>
        </w:rPr>
        <w:t>Prompt do Agente 2 (resumo)</w:t>
      </w:r>
    </w:p>
    <w:p w14:paraId="6999AE0F" w14:textId="77777777" w:rsidR="0017175E" w:rsidRDefault="00571C38">
      <w:r>
        <w:rPr>
          <w:rFonts w:ascii="Consolas" w:hAnsi="Consolas"/>
        </w:rPr>
        <w:t>Aja como um analista de dados e responda a seguinte PERGUNTA {pergunta} ...</w:t>
      </w:r>
      <w:r>
        <w:rPr>
          <w:rFonts w:ascii="Consolas" w:hAnsi="Consolas"/>
        </w:rPr>
        <w:br/>
        <w:t>(Conteúdo integral do prompt presente no código fonte; ver documentação principal)</w:t>
      </w:r>
    </w:p>
    <w:p w14:paraId="47B75FFF" w14:textId="77777777" w:rsidR="0017175E" w:rsidRDefault="00571C38">
      <w:pPr>
        <w:pStyle w:val="Ttulo2"/>
      </w:pPr>
      <w:r>
        <w:t>Agente 3 – Conclusão Geral</w:t>
      </w:r>
    </w:p>
    <w:p w14:paraId="60EA9EB7" w14:textId="77777777" w:rsidR="0017175E" w:rsidRDefault="00571C38">
      <w:pPr>
        <w:spacing w:after="120"/>
      </w:pPr>
      <w:r>
        <w:t>Consolida as conclusões anteriores e gera um HTML final com visualizações e destaques.</w:t>
      </w:r>
    </w:p>
    <w:p w14:paraId="23D7AD98" w14:textId="77777777" w:rsidR="0017175E" w:rsidRDefault="00571C38">
      <w:pPr>
        <w:spacing w:after="120"/>
      </w:pPr>
      <w:r>
        <w:rPr>
          <w:b/>
        </w:rPr>
        <w:t>Prompt do Agente 3 (resumo)</w:t>
      </w:r>
    </w:p>
    <w:p w14:paraId="242B7544" w14:textId="2B688D9E" w:rsidR="0017175E" w:rsidRDefault="00571C38">
      <w:r>
        <w:rPr>
          <w:rFonts w:ascii="Consolas" w:hAnsi="Consolas"/>
        </w:rPr>
        <w:t xml:space="preserve">Aja como um analista de dados que analisou dados relativos a </w:t>
      </w:r>
      <w:r w:rsidR="00F21F16">
        <w:rPr>
          <w:rFonts w:ascii="Consolas" w:hAnsi="Consolas"/>
        </w:rPr>
        <w:t>um dataset</w:t>
      </w:r>
      <w:r>
        <w:rPr>
          <w:rFonts w:ascii="Consolas" w:hAnsi="Consolas"/>
        </w:rPr>
        <w:t>...</w:t>
      </w:r>
      <w:r>
        <w:rPr>
          <w:rFonts w:ascii="Consolas" w:hAnsi="Consolas"/>
        </w:rPr>
        <w:br/>
        <w:t>(Conteúdo integral do prompt presente no código fonte; ver documentação principal)</w:t>
      </w:r>
    </w:p>
    <w:p w14:paraId="323E6B66" w14:textId="77777777" w:rsidR="0017175E" w:rsidRDefault="00571C38">
      <w:pPr>
        <w:pStyle w:val="Ttulo1"/>
      </w:pPr>
      <w:r>
        <w:lastRenderedPageBreak/>
        <w:t>Outros Métodos e Objetivos</w:t>
      </w:r>
    </w:p>
    <w:p w14:paraId="1FAAFCA7" w14:textId="77777777" w:rsidR="0017175E" w:rsidRDefault="00571C38">
      <w:pPr>
        <w:spacing w:after="120"/>
      </w:pPr>
      <w:r w:rsidRPr="00202429">
        <w:rPr>
          <w:b/>
          <w:bCs/>
        </w:rPr>
        <w:t>llm_gera_query(...):</w:t>
      </w:r>
      <w:r>
        <w:t xml:space="preserve"> Gera SQL compatível com SQLite, coleta colunas via PRAGMA, ajusta LIMIT com base em tokens.</w:t>
      </w:r>
    </w:p>
    <w:p w14:paraId="7DAB48EA" w14:textId="77777777" w:rsidR="0017175E" w:rsidRDefault="00571C38">
      <w:pPr>
        <w:spacing w:after="120"/>
      </w:pPr>
      <w:r w:rsidRPr="00202429">
        <w:rPr>
          <w:b/>
          <w:bCs/>
        </w:rPr>
        <w:t>rag(...):</w:t>
      </w:r>
      <w:r>
        <w:t xml:space="preserve"> Carrega o CSV em SQLite e invoca llm_gera_query para obter a query final.</w:t>
      </w:r>
    </w:p>
    <w:p w14:paraId="2F192654" w14:textId="77777777" w:rsidR="0017175E" w:rsidRDefault="00571C38">
      <w:pPr>
        <w:spacing w:after="120"/>
      </w:pPr>
      <w:r w:rsidRPr="00202429">
        <w:rPr>
          <w:b/>
          <w:bCs/>
        </w:rPr>
        <w:t>num_tokens_from_string(...):</w:t>
      </w:r>
      <w:r>
        <w:t xml:space="preserve"> Conta tokens para regular o volume do contexto.</w:t>
      </w:r>
    </w:p>
    <w:p w14:paraId="72E03EF4" w14:textId="2445F2B1" w:rsidR="0017175E" w:rsidRDefault="00571C38">
      <w:pPr>
        <w:spacing w:after="120"/>
      </w:pPr>
      <w:r w:rsidRPr="00202429">
        <w:rPr>
          <w:b/>
          <w:bCs/>
        </w:rPr>
        <w:t>ErroProcessamento:</w:t>
      </w:r>
      <w:r>
        <w:t xml:space="preserve"> Exceção para falhas ou excesso de tentativas.</w:t>
      </w:r>
    </w:p>
    <w:p w14:paraId="2A7C38C2" w14:textId="77777777" w:rsidR="00C315B7" w:rsidRDefault="00C315B7">
      <w:pPr>
        <w:spacing w:after="120"/>
      </w:pPr>
    </w:p>
    <w:p w14:paraId="1FDBF9B3" w14:textId="38FF5942" w:rsidR="0017175E" w:rsidRDefault="00571C38" w:rsidP="00C315B7">
      <w:pPr>
        <w:pStyle w:val="Ttulo1"/>
        <w:spacing w:before="0" w:after="120"/>
      </w:pPr>
      <w:r>
        <w:t>Instalação e Configuração</w:t>
      </w:r>
    </w:p>
    <w:p w14:paraId="108C850D" w14:textId="5DC1D424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Faça o download do código</w:t>
      </w:r>
      <w:r w:rsidR="006A62D1">
        <w:rPr>
          <w:rFonts w:ascii="Segoe UI" w:hAnsi="Segoe UI" w:cs="Segoe UI"/>
          <w:color w:val="1F2328"/>
        </w:rPr>
        <w:t xml:space="preserve">, </w:t>
      </w:r>
      <w:r>
        <w:rPr>
          <w:rFonts w:ascii="Segoe UI" w:hAnsi="Segoe UI" w:cs="Segoe UI"/>
          <w:color w:val="1F2328"/>
        </w:rPr>
        <w:t>do arquivo requirements.txt</w:t>
      </w:r>
      <w:r w:rsidR="006A62D1">
        <w:rPr>
          <w:rFonts w:ascii="Segoe UI" w:hAnsi="Segoe UI" w:cs="Segoe UI"/>
          <w:color w:val="1F2328"/>
        </w:rPr>
        <w:t xml:space="preserve"> e do script plotly.js</w:t>
      </w:r>
    </w:p>
    <w:p w14:paraId="79D8F4B9" w14:textId="597A82D2" w:rsidR="00C315B7" w:rsidRPr="00833B2D" w:rsidRDefault="00833B2D" w:rsidP="00C315B7">
      <w:pPr>
        <w:pStyle w:val="NormalWeb"/>
        <w:shd w:val="clear" w:color="auto" w:fill="FFFFFF"/>
        <w:spacing w:before="0" w:beforeAutospacing="0" w:after="240" w:afterAutospacing="0"/>
        <w:rPr>
          <w:rStyle w:val="Hyperlink"/>
          <w:rFonts w:ascii="Segoe UI" w:hAnsi="Segoe UI" w:cs="Segoe UI"/>
        </w:rPr>
      </w:pPr>
      <w:r>
        <w:rPr>
          <w:rFonts w:ascii="Segoe UI" w:hAnsi="Segoe UI" w:cs="Segoe UI"/>
        </w:rPr>
        <w:fldChar w:fldCharType="begin"/>
      </w:r>
      <w:r>
        <w:rPr>
          <w:rFonts w:ascii="Segoe UI" w:hAnsi="Segoe UI" w:cs="Segoe UI"/>
        </w:rPr>
        <w:instrText>HYPERLINK "https://github.com/ajndantas/I2A2-Grupo_01/blob/master/Desafio%20Extra%20Fraude%20Cartao%20de%20Credito/agente_fraude_cartao/Scripts/agente_eda.py"</w:instrText>
      </w:r>
      <w:r>
        <w:rPr>
          <w:rFonts w:ascii="Segoe UI" w:hAnsi="Segoe UI" w:cs="Segoe UI"/>
        </w:rPr>
        <w:fldChar w:fldCharType="separate"/>
      </w:r>
      <w:r w:rsidR="00C315B7" w:rsidRPr="00833B2D">
        <w:rPr>
          <w:rStyle w:val="Hyperlink"/>
          <w:rFonts w:ascii="Segoe UI" w:hAnsi="Segoe UI" w:cs="Segoe UI"/>
        </w:rPr>
        <w:t>Script agente_</w:t>
      </w:r>
      <w:r w:rsidRPr="00833B2D">
        <w:rPr>
          <w:rStyle w:val="Hyperlink"/>
          <w:rFonts w:ascii="Segoe UI" w:hAnsi="Segoe UI" w:cs="Segoe UI"/>
        </w:rPr>
        <w:t>eda</w:t>
      </w:r>
      <w:r w:rsidR="00C315B7" w:rsidRPr="00833B2D">
        <w:rPr>
          <w:rStyle w:val="Hyperlink"/>
          <w:rFonts w:ascii="Segoe UI" w:hAnsi="Segoe UI" w:cs="Segoe UI"/>
        </w:rPr>
        <w:t>.py</w:t>
      </w:r>
    </w:p>
    <w:p w14:paraId="13315578" w14:textId="0DC8FD82" w:rsidR="00C315B7" w:rsidRDefault="00833B2D" w:rsidP="00C315B7">
      <w:pPr>
        <w:pStyle w:val="NormalWeb"/>
        <w:shd w:val="clear" w:color="auto" w:fill="FFFFFF"/>
        <w:spacing w:before="0" w:beforeAutospacing="0" w:after="240" w:afterAutospacing="0"/>
        <w:rPr>
          <w:rStyle w:val="Hyperlink"/>
          <w:rFonts w:ascii="Segoe UI" w:hAnsi="Segoe UI" w:cs="Segoe UI"/>
          <w:color w:val="0969DA"/>
        </w:rPr>
      </w:pPr>
      <w:r>
        <w:rPr>
          <w:rFonts w:ascii="Segoe UI" w:hAnsi="Segoe UI" w:cs="Segoe UI"/>
        </w:rPr>
        <w:fldChar w:fldCharType="end"/>
      </w:r>
      <w:hyperlink r:id="rId6" w:history="1">
        <w:r w:rsidR="00C315B7">
          <w:rPr>
            <w:rStyle w:val="Hyperlink"/>
            <w:rFonts w:ascii="Segoe UI" w:hAnsi="Segoe UI" w:cs="Segoe UI"/>
            <w:color w:val="0969DA"/>
          </w:rPr>
          <w:t>Arquivo requirements.txt</w:t>
        </w:r>
      </w:hyperlink>
    </w:p>
    <w:p w14:paraId="67009D5B" w14:textId="287F93D5" w:rsidR="006A62D1" w:rsidRDefault="006F437C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hyperlink r:id="rId7" w:history="1">
        <w:r w:rsidR="006A62D1" w:rsidRPr="005A1868">
          <w:rPr>
            <w:rStyle w:val="Hyperlink"/>
            <w:rFonts w:ascii="Segoe UI" w:hAnsi="Segoe UI" w:cs="Segoe UI"/>
          </w:rPr>
          <w:t>plotly.js</w:t>
        </w:r>
      </w:hyperlink>
      <w:r w:rsidR="00274F45">
        <w:rPr>
          <w:rStyle w:val="Hyperlink"/>
          <w:rFonts w:ascii="Segoe UI" w:hAnsi="Segoe UI" w:cs="Segoe UI"/>
          <w:color w:val="0969DA"/>
        </w:rPr>
        <w:t xml:space="preserve"> </w:t>
      </w:r>
      <w:r w:rsidR="00274F45" w:rsidRPr="00274F45">
        <w:rPr>
          <w:color w:val="1F2328"/>
        </w:rPr>
        <w:t>(Deve ser colocado dentro da pasta “Scripts”)</w:t>
      </w:r>
    </w:p>
    <w:p w14:paraId="66A8A499" w14:textId="77777777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Crie um ambiente virtual e ative:</w:t>
      </w:r>
    </w:p>
    <w:p w14:paraId="6EBF70C6" w14:textId="77777777" w:rsidR="00C315B7" w:rsidRDefault="00C315B7" w:rsidP="00C315B7">
      <w:pPr>
        <w:pStyle w:val="Pr-formatao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python -m venv venv</w:t>
      </w:r>
    </w:p>
    <w:p w14:paraId="41564B0C" w14:textId="77777777" w:rsidR="00C315B7" w:rsidRDefault="00C315B7" w:rsidP="00C315B7">
      <w:pPr>
        <w:pStyle w:val="Pr-formataoHTML"/>
        <w:shd w:val="clear" w:color="auto" w:fill="F6F8FA"/>
        <w:rPr>
          <w:rFonts w:ascii="Consolas" w:hAnsi="Consolas"/>
          <w:color w:val="1F2328"/>
        </w:rPr>
      </w:pPr>
      <w:r>
        <w:rPr>
          <w:rStyle w:val="pl-c1"/>
          <w:rFonts w:ascii="Consolas" w:eastAsiaTheme="majorEastAsia" w:hAnsi="Consolas"/>
          <w:color w:val="0550AE"/>
        </w:rPr>
        <w:t>source</w:t>
      </w:r>
      <w:r>
        <w:rPr>
          <w:rFonts w:ascii="Consolas" w:hAnsi="Consolas"/>
          <w:color w:val="1F2328"/>
        </w:rPr>
        <w:t xml:space="preserve"> venv/bin/activate   </w:t>
      </w:r>
      <w:r>
        <w:rPr>
          <w:rStyle w:val="pl-c"/>
          <w:rFonts w:ascii="Consolas" w:hAnsi="Consolas"/>
          <w:color w:val="59636E"/>
        </w:rPr>
        <w:t># Linux/Mac</w:t>
      </w:r>
    </w:p>
    <w:p w14:paraId="2689F396" w14:textId="77777777" w:rsidR="00C315B7" w:rsidRDefault="00C315B7" w:rsidP="00C315B7">
      <w:pPr>
        <w:pStyle w:val="Pr-formatao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venv</w:t>
      </w:r>
      <w:r>
        <w:rPr>
          <w:rStyle w:val="pl-cce"/>
          <w:rFonts w:ascii="Consolas" w:eastAsiaTheme="majorEastAsia" w:hAnsi="Consolas"/>
          <w:color w:val="1F2328"/>
        </w:rPr>
        <w:t>\S</w:t>
      </w:r>
      <w:r>
        <w:rPr>
          <w:rFonts w:ascii="Consolas" w:hAnsi="Consolas"/>
          <w:color w:val="1F2328"/>
        </w:rPr>
        <w:t>cripts</w:t>
      </w:r>
      <w:r>
        <w:rPr>
          <w:rStyle w:val="pl-cce"/>
          <w:rFonts w:ascii="Consolas" w:eastAsiaTheme="majorEastAsia" w:hAnsi="Consolas"/>
          <w:color w:val="1F2328"/>
        </w:rPr>
        <w:t>\a</w:t>
      </w:r>
      <w:r>
        <w:rPr>
          <w:rFonts w:ascii="Consolas" w:hAnsi="Consolas"/>
          <w:color w:val="1F2328"/>
        </w:rPr>
        <w:t xml:space="preserve">ctivate      </w:t>
      </w:r>
      <w:r>
        <w:rPr>
          <w:rStyle w:val="pl-c"/>
          <w:rFonts w:ascii="Consolas" w:hAnsi="Consolas"/>
          <w:color w:val="59636E"/>
        </w:rPr>
        <w:t># Windows</w:t>
      </w:r>
    </w:p>
    <w:p w14:paraId="2E8E0162" w14:textId="77777777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14:paraId="15528E5F" w14:textId="3468ABA7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Instale as dependências:</w:t>
      </w:r>
    </w:p>
    <w:p w14:paraId="1B2C93ED" w14:textId="77777777" w:rsidR="00C315B7" w:rsidRDefault="00C315B7" w:rsidP="00C315B7">
      <w:pPr>
        <w:pStyle w:val="Pr-formatao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pip install -r requirements.txt</w:t>
      </w:r>
    </w:p>
    <w:p w14:paraId="29D37B36" w14:textId="77777777" w:rsidR="00C315B7" w:rsidRDefault="00C315B7" w:rsidP="00C315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</w:p>
    <w:p w14:paraId="1833B488" w14:textId="4DFAB0E4" w:rsidR="00C315B7" w:rsidRDefault="00C315B7" w:rsidP="00C315B7">
      <w:pPr>
        <w:pStyle w:val="NormalWeb"/>
        <w:shd w:val="clear" w:color="auto" w:fill="FFFFFF"/>
        <w:spacing w:before="0" w:beforeAutospacing="0" w:after="0" w:afterAutospacing="0"/>
        <w:rPr>
          <w:rStyle w:val="Forte"/>
          <w:rFonts w:ascii="Segoe UI" w:eastAsiaTheme="majorEastAsia" w:hAnsi="Segoe UI" w:cs="Segoe UI"/>
          <w:color w:val="1F2328"/>
        </w:rPr>
      </w:pPr>
      <w:r>
        <w:rPr>
          <w:rFonts w:ascii="Segoe UI" w:hAnsi="Segoe UI" w:cs="Segoe UI"/>
          <w:color w:val="1F2328"/>
        </w:rPr>
        <w:t>Crie o arquivo </w:t>
      </w:r>
      <w:r>
        <w:rPr>
          <w:rStyle w:val="CdigoHTML"/>
          <w:rFonts w:ascii="Consolas" w:hAnsi="Consolas"/>
          <w:color w:val="1F2328"/>
        </w:rPr>
        <w:t>.env</w:t>
      </w:r>
      <w:r w:rsidR="00322514">
        <w:rPr>
          <w:rFonts w:ascii="Segoe UI" w:hAnsi="Segoe UI" w:cs="Segoe UI"/>
          <w:color w:val="1F2328"/>
        </w:rPr>
        <w:t xml:space="preserve">, dentro da pasta “Scripts”, </w:t>
      </w:r>
      <w:r>
        <w:rPr>
          <w:rFonts w:ascii="Segoe UI" w:hAnsi="Segoe UI" w:cs="Segoe UI"/>
          <w:color w:val="1F2328"/>
        </w:rPr>
        <w:t>com sua chave de API gerada no provedor </w:t>
      </w:r>
      <w:hyperlink r:id="rId8" w:history="1">
        <w:r>
          <w:rPr>
            <w:rStyle w:val="Hyperlink"/>
            <w:rFonts w:ascii="Segoe UI" w:hAnsi="Segoe UI" w:cs="Segoe UI"/>
            <w:b/>
            <w:bCs/>
            <w:color w:val="0969DA"/>
          </w:rPr>
          <w:t>Openrouter</w:t>
        </w:r>
      </w:hyperlink>
    </w:p>
    <w:p w14:paraId="256100F5" w14:textId="77777777" w:rsidR="00322514" w:rsidRDefault="00322514" w:rsidP="00C315B7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1F2328"/>
        </w:rPr>
      </w:pPr>
    </w:p>
    <w:p w14:paraId="12A1792F" w14:textId="77777777" w:rsidR="00C315B7" w:rsidRDefault="00C315B7" w:rsidP="00C315B7">
      <w:pPr>
        <w:pStyle w:val="Pr-formataoHTML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API_KEY</w:t>
      </w:r>
      <w:r>
        <w:rPr>
          <w:rFonts w:ascii="Consolas" w:hAnsi="Consolas"/>
          <w:color w:val="1F2328"/>
        </w:rPr>
        <w:t>=</w:t>
      </w:r>
      <w:r>
        <w:rPr>
          <w:rStyle w:val="pl-pds"/>
          <w:rFonts w:ascii="Consolas" w:hAnsi="Consolas"/>
          <w:color w:val="0A3069"/>
        </w:rPr>
        <w:t>"</w:t>
      </w:r>
      <w:r>
        <w:rPr>
          <w:rStyle w:val="pl-s"/>
          <w:rFonts w:ascii="Consolas" w:hAnsi="Consolas"/>
          <w:color w:val="0A3069"/>
        </w:rPr>
        <w:t>sua_chave_aqui</w:t>
      </w:r>
      <w:r>
        <w:rPr>
          <w:rStyle w:val="pl-pds"/>
          <w:rFonts w:ascii="Consolas" w:hAnsi="Consolas"/>
          <w:color w:val="0A3069"/>
        </w:rPr>
        <w:t>"</w:t>
      </w:r>
    </w:p>
    <w:p w14:paraId="4B043E0E" w14:textId="77777777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14:paraId="57B2C741" w14:textId="312A9E36" w:rsidR="00C315B7" w:rsidRDefault="00C315B7" w:rsidP="00C315B7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Rode a aplicação:</w:t>
      </w:r>
    </w:p>
    <w:p w14:paraId="0092F7E3" w14:textId="77777777" w:rsidR="00C315B7" w:rsidRDefault="00C315B7" w:rsidP="00C315B7">
      <w:pPr>
        <w:pStyle w:val="Pr-formataoHTML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streamlit run agente_fraudecredito.py</w:t>
      </w:r>
    </w:p>
    <w:p w14:paraId="371010DE" w14:textId="77777777" w:rsidR="00C315B7" w:rsidRPr="00C315B7" w:rsidRDefault="00C315B7" w:rsidP="00C315B7"/>
    <w:p w14:paraId="3596F370" w14:textId="77777777" w:rsidR="00C315B7" w:rsidRDefault="00571C38" w:rsidP="00C315B7">
      <w:pPr>
        <w:pStyle w:val="Ttulo1"/>
        <w:spacing w:before="0" w:line="240" w:lineRule="auto"/>
      </w:pPr>
      <w:r>
        <w:lastRenderedPageBreak/>
        <w:t>Versão de Testes</w:t>
      </w:r>
    </w:p>
    <w:p w14:paraId="2A530EF2" w14:textId="77777777" w:rsidR="00C315B7" w:rsidRDefault="00C315B7" w:rsidP="00C315B7">
      <w:pPr>
        <w:pStyle w:val="Ttulo1"/>
        <w:spacing w:before="0" w:line="240" w:lineRule="auto"/>
      </w:pPr>
    </w:p>
    <w:p w14:paraId="4A7582BB" w14:textId="77777777" w:rsidR="00EC7776" w:rsidRPr="00EC7776" w:rsidRDefault="00EC7776" w:rsidP="00C315B7">
      <w:pPr>
        <w:pStyle w:val="Ttulo1"/>
        <w:spacing w:before="0" w:line="240" w:lineRule="auto"/>
        <w:rPr>
          <w:rFonts w:asciiTheme="minorHAnsi" w:eastAsiaTheme="minorEastAsia" w:hAnsiTheme="minorHAnsi" w:cstheme="minorBidi"/>
          <w:bCs w:val="0"/>
          <w:sz w:val="22"/>
          <w:szCs w:val="22"/>
        </w:rPr>
      </w:pPr>
      <w:r>
        <w:rPr>
          <w:rFonts w:asciiTheme="minorHAnsi" w:eastAsiaTheme="minorEastAsia" w:hAnsiTheme="minorHAnsi" w:cstheme="minorBidi"/>
          <w:bCs w:val="0"/>
          <w:sz w:val="22"/>
          <w:szCs w:val="22"/>
        </w:rPr>
        <w:fldChar w:fldCharType="begin"/>
      </w:r>
      <w:r>
        <w:rPr>
          <w:rFonts w:asciiTheme="minorHAnsi" w:eastAsiaTheme="minorEastAsia" w:hAnsiTheme="minorHAnsi" w:cstheme="minorBidi"/>
          <w:bCs w:val="0"/>
          <w:sz w:val="22"/>
          <w:szCs w:val="22"/>
        </w:rPr>
        <w:instrText>HYPERLINK "</w:instrText>
      </w:r>
      <w:r w:rsidRPr="00EC7776">
        <w:rPr>
          <w:rFonts w:asciiTheme="minorHAnsi" w:eastAsiaTheme="minorEastAsia" w:hAnsiTheme="minorHAnsi" w:cstheme="minorBidi"/>
          <w:bCs w:val="0"/>
          <w:sz w:val="22"/>
          <w:szCs w:val="22"/>
        </w:rPr>
        <w:instrText>https://agente-eda-ai.streamlit.app/</w:instrText>
      </w:r>
    </w:p>
    <w:p w14:paraId="19252863" w14:textId="77777777" w:rsidR="00EC7776" w:rsidRPr="008757B7" w:rsidRDefault="00EC7776" w:rsidP="00C315B7">
      <w:pPr>
        <w:pStyle w:val="Ttulo1"/>
        <w:spacing w:before="0" w:line="240" w:lineRule="auto"/>
        <w:rPr>
          <w:rStyle w:val="Hyperlink"/>
          <w:rFonts w:asciiTheme="minorHAnsi" w:eastAsiaTheme="minorEastAsia" w:hAnsiTheme="minorHAnsi" w:cstheme="minorBidi"/>
          <w:bCs w:val="0"/>
          <w:sz w:val="22"/>
          <w:szCs w:val="22"/>
        </w:rPr>
      </w:pPr>
      <w:r>
        <w:rPr>
          <w:rFonts w:asciiTheme="minorHAnsi" w:eastAsiaTheme="minorEastAsia" w:hAnsiTheme="minorHAnsi" w:cstheme="minorBidi"/>
          <w:bCs w:val="0"/>
          <w:sz w:val="22"/>
          <w:szCs w:val="22"/>
        </w:rPr>
        <w:instrText>"</w:instrText>
      </w:r>
      <w:r>
        <w:rPr>
          <w:rFonts w:asciiTheme="minorHAnsi" w:eastAsiaTheme="minorEastAsia" w:hAnsiTheme="minorHAnsi" w:cstheme="minorBidi"/>
          <w:bCs w:val="0"/>
          <w:sz w:val="22"/>
          <w:szCs w:val="22"/>
        </w:rPr>
        <w:fldChar w:fldCharType="separate"/>
      </w:r>
      <w:r w:rsidRPr="008757B7">
        <w:rPr>
          <w:rStyle w:val="Hyperlink"/>
          <w:rFonts w:asciiTheme="minorHAnsi" w:eastAsiaTheme="minorEastAsia" w:hAnsiTheme="minorHAnsi" w:cstheme="minorBidi"/>
          <w:bCs w:val="0"/>
          <w:sz w:val="22"/>
          <w:szCs w:val="22"/>
        </w:rPr>
        <w:t>https://agente-eda-ai.streamlit.app/</w:t>
      </w:r>
    </w:p>
    <w:p w14:paraId="4D627259" w14:textId="418B1962" w:rsidR="0017175E" w:rsidRDefault="00EC7776">
      <w:pPr>
        <w:pStyle w:val="Ttulo1"/>
      </w:pPr>
      <w:r>
        <w:rPr>
          <w:rFonts w:asciiTheme="minorHAnsi" w:eastAsiaTheme="minorEastAsia" w:hAnsiTheme="minorHAnsi" w:cstheme="minorBidi"/>
          <w:bCs w:val="0"/>
          <w:sz w:val="22"/>
          <w:szCs w:val="22"/>
        </w:rPr>
        <w:fldChar w:fldCharType="end"/>
      </w:r>
      <w:r w:rsidR="00571C38">
        <w:t>Como Manipular a Interface Gráfica</w:t>
      </w:r>
    </w:p>
    <w:p w14:paraId="54C98CC2" w14:textId="3FC1B26F" w:rsidR="0017175E" w:rsidRDefault="00571C38">
      <w:pPr>
        <w:pStyle w:val="Commarcadores"/>
      </w:pPr>
      <w:r>
        <w:t xml:space="preserve">Upload do </w:t>
      </w:r>
      <w:hyperlink r:id="rId9" w:history="1">
        <w:r w:rsidRPr="005C7E76">
          <w:rPr>
            <w:rStyle w:val="Hyperlink"/>
          </w:rPr>
          <w:t>CSV</w:t>
        </w:r>
      </w:hyperlink>
    </w:p>
    <w:p w14:paraId="5329D2CE" w14:textId="77777777" w:rsidR="0017175E" w:rsidRDefault="00571C38">
      <w:pPr>
        <w:pStyle w:val="Commarcadores"/>
      </w:pPr>
      <w:r>
        <w:t>Exploração: Distribuição / Padrões / Anomalias / Relações</w:t>
      </w:r>
    </w:p>
    <w:p w14:paraId="06890AFF" w14:textId="77777777" w:rsidR="0017175E" w:rsidRDefault="00571C38">
      <w:pPr>
        <w:pStyle w:val="Commarcadores"/>
      </w:pPr>
      <w:r>
        <w:t>Clique em “Consultar” para cada seção</w:t>
      </w:r>
    </w:p>
    <w:p w14:paraId="52778A2A" w14:textId="6EE3CE29" w:rsidR="0017175E" w:rsidRDefault="00571C38">
      <w:pPr>
        <w:pStyle w:val="Commarcadores"/>
      </w:pPr>
      <w:r>
        <w:t>Finalize com “Conclusão Geral” (limpa histórico)</w:t>
      </w:r>
    </w:p>
    <w:p w14:paraId="4EFC4992" w14:textId="77777777" w:rsidR="0017175E" w:rsidRDefault="00571C38">
      <w:pPr>
        <w:pStyle w:val="Ttulo1"/>
      </w:pPr>
      <w:r>
        <w:t>Perguntas Cadastradas</w:t>
      </w:r>
    </w:p>
    <w:p w14:paraId="3F9F377D" w14:textId="77777777" w:rsidR="0017175E" w:rsidRDefault="00571C38">
      <w:pPr>
        <w:pStyle w:val="Ttulo2"/>
      </w:pPr>
      <w:r>
        <w:t>Distribuição</w:t>
      </w:r>
    </w:p>
    <w:p w14:paraId="5A207AE5" w14:textId="77777777" w:rsidR="0017175E" w:rsidRDefault="00571C38">
      <w:pPr>
        <w:pStyle w:val="Commarcadores"/>
      </w:pPr>
      <w:r>
        <w:t>Quais são os tipos de dados (numéricos, categóricos)?</w:t>
      </w:r>
    </w:p>
    <w:p w14:paraId="2B177DC8" w14:textId="77777777" w:rsidR="0017175E" w:rsidRDefault="00571C38">
      <w:pPr>
        <w:pStyle w:val="Commarcadores"/>
      </w:pPr>
      <w:r>
        <w:t>Qual a distribuição de cada variável ? (histogramas,distribuições)</w:t>
      </w:r>
    </w:p>
    <w:p w14:paraId="3F412C49" w14:textId="77777777" w:rsidR="0017175E" w:rsidRDefault="00571C38">
      <w:pPr>
        <w:pStyle w:val="Commarcadores"/>
      </w:pPr>
      <w:r>
        <w:t>Qual o intervalo de cada variável (mínimo, máximo)?</w:t>
      </w:r>
    </w:p>
    <w:p w14:paraId="424CC310" w14:textId="77777777" w:rsidR="0017175E" w:rsidRDefault="00571C38">
      <w:pPr>
        <w:pStyle w:val="Commarcadores"/>
      </w:pPr>
      <w:r>
        <w:t>Quais são as medidas de tendência central (média, mediana)?</w:t>
      </w:r>
    </w:p>
    <w:p w14:paraId="15E40EC9" w14:textId="77777777" w:rsidR="0017175E" w:rsidRDefault="00571C38">
      <w:pPr>
        <w:pStyle w:val="Commarcadores"/>
      </w:pPr>
      <w:r>
        <w:t>Qual a variabilidade dos dados (desvio padrão, variância)?</w:t>
      </w:r>
    </w:p>
    <w:p w14:paraId="691803EB" w14:textId="77777777" w:rsidR="0017175E" w:rsidRDefault="00571C38">
      <w:pPr>
        <w:pStyle w:val="Ttulo2"/>
      </w:pPr>
      <w:r>
        <w:t>Padrões</w:t>
      </w:r>
    </w:p>
    <w:p w14:paraId="595B3279" w14:textId="77777777" w:rsidR="0017175E" w:rsidRDefault="00571C38">
      <w:pPr>
        <w:pStyle w:val="Commarcadores"/>
      </w:pPr>
      <w:r>
        <w:t>Existem padrões ou tendências temporais?</w:t>
      </w:r>
    </w:p>
    <w:p w14:paraId="1AAC3F93" w14:textId="77777777" w:rsidR="0017175E" w:rsidRDefault="00571C38">
      <w:pPr>
        <w:pStyle w:val="Commarcadores"/>
      </w:pPr>
      <w:r>
        <w:t>Quais os valores mais frequentes ou menos frequentes?</w:t>
      </w:r>
    </w:p>
    <w:p w14:paraId="5D0FA84B" w14:textId="77777777" w:rsidR="0017175E" w:rsidRDefault="00571C38">
      <w:pPr>
        <w:pStyle w:val="Commarcadores"/>
      </w:pPr>
      <w:r>
        <w:t>Existem agrupamentos (clusters) nos dados?</w:t>
      </w:r>
    </w:p>
    <w:p w14:paraId="3CB8206F" w14:textId="77777777" w:rsidR="0017175E" w:rsidRDefault="00571C38">
      <w:pPr>
        <w:pStyle w:val="Ttulo2"/>
      </w:pPr>
      <w:r>
        <w:t>Anomalias</w:t>
      </w:r>
    </w:p>
    <w:p w14:paraId="7EC11E55" w14:textId="77777777" w:rsidR="0017175E" w:rsidRDefault="00571C38">
      <w:pPr>
        <w:pStyle w:val="Commarcadores"/>
      </w:pPr>
      <w:r>
        <w:t>Existem valores atípicos nos dados?</w:t>
      </w:r>
    </w:p>
    <w:p w14:paraId="51B5A52E" w14:textId="77777777" w:rsidR="0017175E" w:rsidRDefault="00571C38">
      <w:pPr>
        <w:pStyle w:val="Commarcadores"/>
      </w:pPr>
      <w:r>
        <w:t>Como esses outliers afetam a análise?</w:t>
      </w:r>
    </w:p>
    <w:p w14:paraId="408EAAC1" w14:textId="77777777" w:rsidR="0017175E" w:rsidRDefault="00571C38">
      <w:pPr>
        <w:pStyle w:val="Commarcadores"/>
      </w:pPr>
      <w:r>
        <w:t>Podem ser removidos, transformados ou investigados?</w:t>
      </w:r>
    </w:p>
    <w:p w14:paraId="3C398E2C" w14:textId="77777777" w:rsidR="0017175E" w:rsidRDefault="00571C38">
      <w:pPr>
        <w:pStyle w:val="Ttulo2"/>
      </w:pPr>
      <w:r>
        <w:t>Relações</w:t>
      </w:r>
    </w:p>
    <w:p w14:paraId="07100295" w14:textId="77777777" w:rsidR="0017175E" w:rsidRDefault="00571C38">
      <w:pPr>
        <w:pStyle w:val="Commarcadores"/>
      </w:pPr>
      <w:r>
        <w:t>Como as variáveis estão relacionadas umas com as outras? (Gráficos de dispersão, tabelas cruzadas)</w:t>
      </w:r>
    </w:p>
    <w:p w14:paraId="0C3FC461" w14:textId="77777777" w:rsidR="0017175E" w:rsidRDefault="00571C38">
      <w:pPr>
        <w:pStyle w:val="Commarcadores"/>
      </w:pPr>
      <w:r>
        <w:t>Existe correlação entre as variáveis?</w:t>
      </w:r>
    </w:p>
    <w:p w14:paraId="055D8433" w14:textId="77777777" w:rsidR="0017175E" w:rsidRDefault="00571C38">
      <w:pPr>
        <w:pStyle w:val="Commarcadores"/>
      </w:pPr>
      <w:r>
        <w:t>Quais variáveis parecem ter maior ou menor influência sobre outras?</w:t>
      </w:r>
    </w:p>
    <w:p w14:paraId="6FA54C86" w14:textId="77777777" w:rsidR="0017175E" w:rsidRDefault="00571C38">
      <w:pPr>
        <w:pStyle w:val="Ttulo1"/>
      </w:pPr>
      <w:r>
        <w:t>Tecnologias e Frameworks Utilizados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175E" w14:paraId="6FB490E8" w14:textId="77777777">
        <w:tc>
          <w:tcPr>
            <w:tcW w:w="4320" w:type="dxa"/>
          </w:tcPr>
          <w:p w14:paraId="3375B322" w14:textId="77777777" w:rsidR="0017175E" w:rsidRDefault="00571C38">
            <w:r>
              <w:t>Tecnologia</w:t>
            </w:r>
          </w:p>
        </w:tc>
        <w:tc>
          <w:tcPr>
            <w:tcW w:w="4320" w:type="dxa"/>
          </w:tcPr>
          <w:p w14:paraId="4565DBF8" w14:textId="77777777" w:rsidR="0017175E" w:rsidRDefault="00571C38">
            <w:r>
              <w:t>Versão</w:t>
            </w:r>
          </w:p>
        </w:tc>
      </w:tr>
      <w:tr w:rsidR="0017175E" w14:paraId="0D723CBE" w14:textId="77777777">
        <w:tc>
          <w:tcPr>
            <w:tcW w:w="4320" w:type="dxa"/>
          </w:tcPr>
          <w:p w14:paraId="7D280FFC" w14:textId="77777777" w:rsidR="0017175E" w:rsidRDefault="00571C38">
            <w:r>
              <w:t>pandas</w:t>
            </w:r>
          </w:p>
        </w:tc>
        <w:tc>
          <w:tcPr>
            <w:tcW w:w="4320" w:type="dxa"/>
          </w:tcPr>
          <w:p w14:paraId="04FA328F" w14:textId="77777777" w:rsidR="0017175E" w:rsidRDefault="00571C38">
            <w:r>
              <w:t>2.3.0</w:t>
            </w:r>
          </w:p>
        </w:tc>
      </w:tr>
      <w:tr w:rsidR="0017175E" w14:paraId="24BF7510" w14:textId="77777777">
        <w:tc>
          <w:tcPr>
            <w:tcW w:w="4320" w:type="dxa"/>
          </w:tcPr>
          <w:p w14:paraId="7290FF9D" w14:textId="77777777" w:rsidR="0017175E" w:rsidRDefault="00571C38">
            <w:r>
              <w:lastRenderedPageBreak/>
              <w:t>pydantic</w:t>
            </w:r>
          </w:p>
        </w:tc>
        <w:tc>
          <w:tcPr>
            <w:tcW w:w="4320" w:type="dxa"/>
          </w:tcPr>
          <w:p w14:paraId="3FAB2BE3" w14:textId="77777777" w:rsidR="0017175E" w:rsidRDefault="00571C38">
            <w:r>
              <w:t>2.11.7</w:t>
            </w:r>
          </w:p>
        </w:tc>
      </w:tr>
      <w:tr w:rsidR="0017175E" w14:paraId="2C4F27D2" w14:textId="77777777">
        <w:tc>
          <w:tcPr>
            <w:tcW w:w="4320" w:type="dxa"/>
          </w:tcPr>
          <w:p w14:paraId="5FFAB93B" w14:textId="77777777" w:rsidR="0017175E" w:rsidRDefault="00571C38">
            <w:r>
              <w:t>python-dotenv</w:t>
            </w:r>
          </w:p>
        </w:tc>
        <w:tc>
          <w:tcPr>
            <w:tcW w:w="4320" w:type="dxa"/>
          </w:tcPr>
          <w:p w14:paraId="30A10525" w14:textId="77777777" w:rsidR="0017175E" w:rsidRDefault="00571C38">
            <w:r>
              <w:t>1.1.0</w:t>
            </w:r>
          </w:p>
        </w:tc>
      </w:tr>
      <w:tr w:rsidR="0017175E" w14:paraId="36F113E0" w14:textId="77777777">
        <w:tc>
          <w:tcPr>
            <w:tcW w:w="4320" w:type="dxa"/>
          </w:tcPr>
          <w:p w14:paraId="73B772C9" w14:textId="77777777" w:rsidR="0017175E" w:rsidRDefault="00571C38">
            <w:r>
              <w:t>sqlalchemy</w:t>
            </w:r>
          </w:p>
        </w:tc>
        <w:tc>
          <w:tcPr>
            <w:tcW w:w="4320" w:type="dxa"/>
          </w:tcPr>
          <w:p w14:paraId="5FBB7E81" w14:textId="77777777" w:rsidR="0017175E" w:rsidRDefault="00571C38">
            <w:r>
              <w:t>2.0.41</w:t>
            </w:r>
          </w:p>
        </w:tc>
      </w:tr>
      <w:tr w:rsidR="0017175E" w14:paraId="246CF778" w14:textId="77777777">
        <w:tc>
          <w:tcPr>
            <w:tcW w:w="4320" w:type="dxa"/>
          </w:tcPr>
          <w:p w14:paraId="59943943" w14:textId="77777777" w:rsidR="0017175E" w:rsidRDefault="00571C38">
            <w:r>
              <w:t>packaging</w:t>
            </w:r>
          </w:p>
        </w:tc>
        <w:tc>
          <w:tcPr>
            <w:tcW w:w="4320" w:type="dxa"/>
          </w:tcPr>
          <w:p w14:paraId="2665A4B8" w14:textId="77777777" w:rsidR="0017175E" w:rsidRDefault="00571C38">
            <w:r>
              <w:t>25.0</w:t>
            </w:r>
          </w:p>
        </w:tc>
      </w:tr>
      <w:tr w:rsidR="0017175E" w14:paraId="63696E13" w14:textId="77777777">
        <w:tc>
          <w:tcPr>
            <w:tcW w:w="4320" w:type="dxa"/>
          </w:tcPr>
          <w:p w14:paraId="035E7B28" w14:textId="77777777" w:rsidR="0017175E" w:rsidRDefault="00571C38">
            <w:r>
              <w:t>protobuf</w:t>
            </w:r>
          </w:p>
        </w:tc>
        <w:tc>
          <w:tcPr>
            <w:tcW w:w="4320" w:type="dxa"/>
          </w:tcPr>
          <w:p w14:paraId="5AA768B9" w14:textId="77777777" w:rsidR="0017175E" w:rsidRDefault="00571C38">
            <w:r>
              <w:t>5.29.5</w:t>
            </w:r>
          </w:p>
        </w:tc>
      </w:tr>
      <w:tr w:rsidR="0017175E" w14:paraId="76F8F656" w14:textId="77777777">
        <w:tc>
          <w:tcPr>
            <w:tcW w:w="4320" w:type="dxa"/>
          </w:tcPr>
          <w:p w14:paraId="5EB0CC2E" w14:textId="77777777" w:rsidR="0017175E" w:rsidRDefault="00571C38">
            <w:r>
              <w:t>langchain</w:t>
            </w:r>
          </w:p>
        </w:tc>
        <w:tc>
          <w:tcPr>
            <w:tcW w:w="4320" w:type="dxa"/>
          </w:tcPr>
          <w:p w14:paraId="3F95F586" w14:textId="77777777" w:rsidR="0017175E" w:rsidRDefault="00571C38">
            <w:r>
              <w:t>0.3.25</w:t>
            </w:r>
          </w:p>
        </w:tc>
      </w:tr>
      <w:tr w:rsidR="0017175E" w14:paraId="76EC3384" w14:textId="77777777">
        <w:tc>
          <w:tcPr>
            <w:tcW w:w="4320" w:type="dxa"/>
          </w:tcPr>
          <w:p w14:paraId="480F2738" w14:textId="77777777" w:rsidR="0017175E" w:rsidRDefault="00571C38">
            <w:r>
              <w:t>langchain-community</w:t>
            </w:r>
          </w:p>
        </w:tc>
        <w:tc>
          <w:tcPr>
            <w:tcW w:w="4320" w:type="dxa"/>
          </w:tcPr>
          <w:p w14:paraId="0860716E" w14:textId="77777777" w:rsidR="0017175E" w:rsidRDefault="00571C38">
            <w:r>
              <w:t>0.3.25</w:t>
            </w:r>
          </w:p>
        </w:tc>
      </w:tr>
      <w:tr w:rsidR="0017175E" w14:paraId="3FDB8188" w14:textId="77777777">
        <w:tc>
          <w:tcPr>
            <w:tcW w:w="4320" w:type="dxa"/>
          </w:tcPr>
          <w:p w14:paraId="5E8155BF" w14:textId="77777777" w:rsidR="0017175E" w:rsidRDefault="00571C38">
            <w:r>
              <w:t>langchain-core</w:t>
            </w:r>
          </w:p>
        </w:tc>
        <w:tc>
          <w:tcPr>
            <w:tcW w:w="4320" w:type="dxa"/>
          </w:tcPr>
          <w:p w14:paraId="22C377E6" w14:textId="77777777" w:rsidR="0017175E" w:rsidRDefault="00571C38">
            <w:r>
              <w:t>0.3.74</w:t>
            </w:r>
          </w:p>
        </w:tc>
      </w:tr>
      <w:tr w:rsidR="0017175E" w14:paraId="302B742C" w14:textId="77777777">
        <w:tc>
          <w:tcPr>
            <w:tcW w:w="4320" w:type="dxa"/>
          </w:tcPr>
          <w:p w14:paraId="6305031D" w14:textId="77777777" w:rsidR="0017175E" w:rsidRDefault="00571C38">
            <w:r>
              <w:t>streamlit</w:t>
            </w:r>
          </w:p>
        </w:tc>
        <w:tc>
          <w:tcPr>
            <w:tcW w:w="4320" w:type="dxa"/>
          </w:tcPr>
          <w:p w14:paraId="52555F07" w14:textId="77777777" w:rsidR="0017175E" w:rsidRDefault="00571C38">
            <w:r>
              <w:t>1.46.0</w:t>
            </w:r>
          </w:p>
        </w:tc>
      </w:tr>
      <w:tr w:rsidR="0017175E" w14:paraId="000DF7B7" w14:textId="77777777">
        <w:tc>
          <w:tcPr>
            <w:tcW w:w="4320" w:type="dxa"/>
          </w:tcPr>
          <w:p w14:paraId="0E1493A7" w14:textId="77777777" w:rsidR="0017175E" w:rsidRDefault="00571C38">
            <w:r>
              <w:t>cachetools</w:t>
            </w:r>
          </w:p>
        </w:tc>
        <w:tc>
          <w:tcPr>
            <w:tcW w:w="4320" w:type="dxa"/>
          </w:tcPr>
          <w:p w14:paraId="46713513" w14:textId="77777777" w:rsidR="0017175E" w:rsidRDefault="00571C38">
            <w:r>
              <w:t>5.5.2</w:t>
            </w:r>
          </w:p>
        </w:tc>
      </w:tr>
      <w:tr w:rsidR="0017175E" w14:paraId="394616B2" w14:textId="77777777">
        <w:tc>
          <w:tcPr>
            <w:tcW w:w="4320" w:type="dxa"/>
          </w:tcPr>
          <w:p w14:paraId="32E4EAD8" w14:textId="77777777" w:rsidR="0017175E" w:rsidRDefault="00571C38">
            <w:r>
              <w:t>matplotlib</w:t>
            </w:r>
          </w:p>
        </w:tc>
        <w:tc>
          <w:tcPr>
            <w:tcW w:w="4320" w:type="dxa"/>
          </w:tcPr>
          <w:p w14:paraId="13121F43" w14:textId="77777777" w:rsidR="0017175E" w:rsidRDefault="00571C38">
            <w:r>
              <w:t>3.10.3</w:t>
            </w:r>
          </w:p>
        </w:tc>
      </w:tr>
      <w:tr w:rsidR="0017175E" w14:paraId="607D02E3" w14:textId="77777777">
        <w:tc>
          <w:tcPr>
            <w:tcW w:w="4320" w:type="dxa"/>
          </w:tcPr>
          <w:p w14:paraId="50E17DD5" w14:textId="77777777" w:rsidR="0017175E" w:rsidRDefault="00571C38">
            <w:r>
              <w:t>langchain-openai</w:t>
            </w:r>
          </w:p>
        </w:tc>
        <w:tc>
          <w:tcPr>
            <w:tcW w:w="4320" w:type="dxa"/>
          </w:tcPr>
          <w:p w14:paraId="75A5460B" w14:textId="77777777" w:rsidR="0017175E" w:rsidRDefault="00571C38">
            <w:r>
              <w:t>0.3.31</w:t>
            </w:r>
          </w:p>
        </w:tc>
      </w:tr>
      <w:tr w:rsidR="0017175E" w14:paraId="009319C3" w14:textId="77777777">
        <w:tc>
          <w:tcPr>
            <w:tcW w:w="4320" w:type="dxa"/>
          </w:tcPr>
          <w:p w14:paraId="36E4B813" w14:textId="77777777" w:rsidR="0017175E" w:rsidRDefault="00571C38">
            <w:r>
              <w:t>openpyxl</w:t>
            </w:r>
          </w:p>
        </w:tc>
        <w:tc>
          <w:tcPr>
            <w:tcW w:w="4320" w:type="dxa"/>
          </w:tcPr>
          <w:p w14:paraId="7F76832C" w14:textId="77777777" w:rsidR="0017175E" w:rsidRDefault="00571C38">
            <w:r>
              <w:t>3.1.5</w:t>
            </w:r>
          </w:p>
        </w:tc>
      </w:tr>
      <w:tr w:rsidR="0017175E" w14:paraId="397F82F0" w14:textId="77777777">
        <w:tc>
          <w:tcPr>
            <w:tcW w:w="4320" w:type="dxa"/>
          </w:tcPr>
          <w:p w14:paraId="264FFB2C" w14:textId="77777777" w:rsidR="0017175E" w:rsidRDefault="00571C38">
            <w:r>
              <w:t>transformers</w:t>
            </w:r>
          </w:p>
        </w:tc>
        <w:tc>
          <w:tcPr>
            <w:tcW w:w="4320" w:type="dxa"/>
          </w:tcPr>
          <w:p w14:paraId="65639CB4" w14:textId="77777777" w:rsidR="0017175E" w:rsidRDefault="00571C38">
            <w:r>
              <w:t>4.57.0</w:t>
            </w:r>
          </w:p>
        </w:tc>
      </w:tr>
      <w:tr w:rsidR="0017175E" w14:paraId="4D1686CF" w14:textId="77777777">
        <w:tc>
          <w:tcPr>
            <w:tcW w:w="4320" w:type="dxa"/>
          </w:tcPr>
          <w:p w14:paraId="6BCF15BD" w14:textId="77777777" w:rsidR="0017175E" w:rsidRDefault="00571C38">
            <w:r>
              <w:t>transformers.utils</w:t>
            </w:r>
          </w:p>
        </w:tc>
        <w:tc>
          <w:tcPr>
            <w:tcW w:w="4320" w:type="dxa"/>
          </w:tcPr>
          <w:p w14:paraId="0281EABA" w14:textId="77777777" w:rsidR="0017175E" w:rsidRDefault="00571C38">
            <w:r>
              <w:t>0.0.1</w:t>
            </w:r>
          </w:p>
        </w:tc>
      </w:tr>
      <w:tr w:rsidR="0017175E" w14:paraId="75C276C1" w14:textId="77777777">
        <w:tc>
          <w:tcPr>
            <w:tcW w:w="4320" w:type="dxa"/>
          </w:tcPr>
          <w:p w14:paraId="743E979A" w14:textId="77777777" w:rsidR="0017175E" w:rsidRDefault="00571C38">
            <w:r>
              <w:t>torch</w:t>
            </w:r>
          </w:p>
        </w:tc>
        <w:tc>
          <w:tcPr>
            <w:tcW w:w="4320" w:type="dxa"/>
          </w:tcPr>
          <w:p w14:paraId="204AEF13" w14:textId="77777777" w:rsidR="0017175E" w:rsidRDefault="00571C38">
            <w:r>
              <w:t>2.8.0</w:t>
            </w:r>
          </w:p>
        </w:tc>
      </w:tr>
    </w:tbl>
    <w:p w14:paraId="4052B590" w14:textId="77777777" w:rsidR="0017175E" w:rsidRDefault="00571C38">
      <w:pPr>
        <w:pStyle w:val="Ttulo1"/>
      </w:pPr>
      <w:r>
        <w:t>Mecanismo de Memória</w:t>
      </w:r>
    </w:p>
    <w:p w14:paraId="400C1B12" w14:textId="77777777" w:rsidR="0017175E" w:rsidRDefault="00571C38">
      <w:pPr>
        <w:spacing w:after="120"/>
      </w:pPr>
      <w:r>
        <w:t>Uso de st.session_state (histórico de perguntas/conclusões) e InMemoryCache para cache de LLM.</w:t>
      </w:r>
    </w:p>
    <w:p w14:paraId="2B775F80" w14:textId="7D633F5B" w:rsidR="0017175E" w:rsidRDefault="00827DCD">
      <w:pPr>
        <w:pStyle w:val="Ttulo1"/>
      </w:pPr>
      <w:r>
        <w:lastRenderedPageBreak/>
        <w:t>Imagens Execuções</w:t>
      </w:r>
    </w:p>
    <w:p w14:paraId="63827FF7" w14:textId="0E359297" w:rsidR="00827DCD" w:rsidRDefault="00976588" w:rsidP="00976588">
      <w:pPr>
        <w:jc w:val="center"/>
      </w:pPr>
      <w:r w:rsidRPr="00976588">
        <w:drawing>
          <wp:inline distT="0" distB="0" distL="0" distR="0" wp14:anchorId="0D26C8CA" wp14:editId="28C56CAA">
            <wp:extent cx="4426583" cy="330456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0227" cy="330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6D2B" w14:textId="5318D37E" w:rsidR="00E0559F" w:rsidRDefault="00E0559F" w:rsidP="00976588">
      <w:pPr>
        <w:jc w:val="center"/>
      </w:pPr>
      <w:r w:rsidRPr="00E0559F">
        <w:drawing>
          <wp:inline distT="0" distB="0" distL="0" distR="0" wp14:anchorId="7A766B60" wp14:editId="2BA4FB7A">
            <wp:extent cx="4188968" cy="3371053"/>
            <wp:effectExtent l="0" t="0" r="254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6661" cy="337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44F7" w14:textId="77777777" w:rsidR="00E0559F" w:rsidRDefault="00E0559F" w:rsidP="00976588">
      <w:pPr>
        <w:jc w:val="center"/>
      </w:pPr>
    </w:p>
    <w:p w14:paraId="7E1A4987" w14:textId="77777777" w:rsidR="00976588" w:rsidRPr="00827DCD" w:rsidRDefault="00976588" w:rsidP="00976588">
      <w:pPr>
        <w:jc w:val="center"/>
      </w:pPr>
    </w:p>
    <w:p w14:paraId="1D9782CD" w14:textId="64502BB9" w:rsidR="0017175E" w:rsidRDefault="0017175E"/>
    <w:p w14:paraId="013E07A7" w14:textId="02A4281C" w:rsidR="0017175E" w:rsidRDefault="0017175E" w:rsidP="00DD2C10">
      <w:pPr>
        <w:jc w:val="center"/>
      </w:pPr>
    </w:p>
    <w:p w14:paraId="33EA01C3" w14:textId="2FBC36C0" w:rsidR="00F56325" w:rsidRDefault="00C315B7" w:rsidP="00BD599F">
      <w:pPr>
        <w:pStyle w:val="Ttulo1"/>
        <w:spacing w:before="0" w:line="240" w:lineRule="auto"/>
      </w:pPr>
      <w:r w:rsidRPr="00F56325">
        <w:t>Evidências</w:t>
      </w:r>
      <w:r>
        <w:t xml:space="preserve"> de Teste</w:t>
      </w:r>
    </w:p>
    <w:p w14:paraId="79D080BB" w14:textId="77777777" w:rsidR="00BD599F" w:rsidRPr="00BD599F" w:rsidRDefault="00BD599F" w:rsidP="00BD599F"/>
    <w:p w14:paraId="40A27569" w14:textId="700AE45C" w:rsidR="00C315B7" w:rsidRPr="00F56325" w:rsidRDefault="00F56325" w:rsidP="00BD599F">
      <w:pPr>
        <w:pStyle w:val="Ttulo1"/>
        <w:spacing w:before="0" w:line="240" w:lineRule="auto"/>
        <w:rPr>
          <w:sz w:val="24"/>
          <w:szCs w:val="24"/>
        </w:rPr>
      </w:pPr>
      <w:r w:rsidRPr="00F56325">
        <w:rPr>
          <w:sz w:val="24"/>
          <w:szCs w:val="24"/>
        </w:rPr>
        <w:t>Pergunta</w:t>
      </w:r>
      <w:r w:rsidR="00A76CEE">
        <w:rPr>
          <w:sz w:val="24"/>
          <w:szCs w:val="24"/>
        </w:rPr>
        <w:t xml:space="preserve"> 1</w:t>
      </w:r>
    </w:p>
    <w:p w14:paraId="6E2826E3" w14:textId="77777777" w:rsidR="00EC7776" w:rsidRDefault="00F56325" w:rsidP="00EC7776">
      <w:pPr>
        <w:spacing w:after="0" w:line="240" w:lineRule="auto"/>
        <w:rPr>
          <w:b/>
          <w:bCs/>
        </w:rPr>
      </w:pPr>
      <w:r w:rsidRPr="00F56325">
        <w:rPr>
          <w:b/>
          <w:bCs/>
        </w:rPr>
        <w:t>Quais são os tipos de dados (numéricos, categóricos)?</w:t>
      </w:r>
    </w:p>
    <w:p w14:paraId="3A720575" w14:textId="77777777" w:rsidR="00880431" w:rsidRDefault="00880431" w:rsidP="00880431">
      <w:pPr>
        <w:pStyle w:val="Ttulo1"/>
        <w:spacing w:before="0" w:line="240" w:lineRule="auto"/>
        <w:rPr>
          <w:sz w:val="24"/>
          <w:szCs w:val="24"/>
        </w:rPr>
      </w:pPr>
    </w:p>
    <w:p w14:paraId="3CBA7ADB" w14:textId="77777777" w:rsidR="00EC7776" w:rsidRPr="00EC7776" w:rsidRDefault="00EC7776" w:rsidP="00EC7776">
      <w:pPr>
        <w:pStyle w:val="Ttulo1"/>
        <w:spacing w:before="0" w:line="240" w:lineRule="auto"/>
        <w:rPr>
          <w:sz w:val="24"/>
          <w:szCs w:val="24"/>
        </w:rPr>
      </w:pPr>
      <w:r w:rsidRPr="00EC7776">
        <w:rPr>
          <w:sz w:val="24"/>
          <w:szCs w:val="24"/>
        </w:rPr>
        <w:t>Resposta</w:t>
      </w:r>
    </w:p>
    <w:p w14:paraId="5907F71A" w14:textId="77777777" w:rsidR="00EC7776" w:rsidRPr="00EC7776" w:rsidRDefault="00EC7776" w:rsidP="00EC7776">
      <w:pPr>
        <w:rPr>
          <w:b/>
          <w:bCs/>
        </w:rPr>
      </w:pPr>
      <w:r w:rsidRPr="00EC7776">
        <w:rPr>
          <w:b/>
          <w:bCs/>
        </w:rPr>
        <w:t>Análise de Tipos de Dados do Dataset</w:t>
      </w:r>
    </w:p>
    <w:p w14:paraId="219F8E98" w14:textId="77777777" w:rsidR="00EC7776" w:rsidRPr="00EC7776" w:rsidRDefault="00EC7776" w:rsidP="00EC7776">
      <w:pPr>
        <w:rPr>
          <w:b/>
          <w:bCs/>
        </w:rPr>
      </w:pPr>
      <w:r w:rsidRPr="00EC7776">
        <w:rPr>
          <w:b/>
          <w:bCs/>
        </w:rPr>
        <w:t>Dados utilizados: Schema do dataset com colunas: Time (FLOAT), V1-V28 (FLOAT), Amount (FLOAT), Class (BIGINT). Baseado no contexto fornecido, sem dados reais carregados, simulando contagens de tipos para visualização.</w:t>
      </w:r>
    </w:p>
    <w:p w14:paraId="012E1126" w14:textId="77777777" w:rsidR="00EC7776" w:rsidRPr="00EC7776" w:rsidRDefault="00EC7776" w:rsidP="00EC7776">
      <w:pPr>
        <w:rPr>
          <w:b/>
          <w:bCs/>
        </w:rPr>
      </w:pPr>
      <w:r w:rsidRPr="00EC7776">
        <w:rPr>
          <w:b/>
          <w:bCs/>
        </w:rPr>
        <w:t>Tabela de Tipos de Dados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1891"/>
        <w:gridCol w:w="5319"/>
      </w:tblGrid>
      <w:tr w:rsidR="00EC7776" w:rsidRPr="00EC7776" w14:paraId="68646671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548D8F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Coluna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78DFA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Tipo SQL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E8BC3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Tipo Analítico</w:t>
            </w:r>
          </w:p>
        </w:tc>
      </w:tr>
      <w:tr w:rsidR="00EC7776" w:rsidRPr="00EC7776" w14:paraId="3D46D3D8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AFC80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Time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5B995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5D3F01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3E514182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9CE13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V1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3891F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D0120C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09EBC2CD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4AF3DD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V2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A44BF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C1698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31C17DF5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CF66F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V3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6D080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97F9E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7BBDA26C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9E443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V4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86CA64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F0EF5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53E4803B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CF146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V5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0D92E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88FE0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4E97A9F7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83B04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V6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CCB4A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2FB09F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006FBF50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603948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V7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23CC0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615111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6E80BB47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B1423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V8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065C5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D20D0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23502AA1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D8C66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V9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01DC4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22B394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026B3C40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80319D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lastRenderedPageBreak/>
              <w:t>V10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FC26AF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4C877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23C3EC97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30D82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V11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A1F28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69ED5D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38FE9766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83499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V12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E69FF6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9353B2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0556AE2A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0305B0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V13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DFE6B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5FB4E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40A79362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44388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V14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7F986D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0771DA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69D62B8E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CDF29C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V15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E14CF9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2C181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55B49F5A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1E18B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V16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466E1B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AEF22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1797295D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21BC9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V17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00AA90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9C272A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48E3D056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1A839E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V18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80C08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25B43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1BDE26AC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C5984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V19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31AD5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93D36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7D6EBCD7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7E573F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V20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E5DFA7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20CB8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589FA244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4F87AF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V21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14F68D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435EFB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368EAE4C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0F7CC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V22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F38EF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7EAFC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19CCADF4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170E7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V23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518DA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708E2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6ADA2B74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A3A0A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V24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167A7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82393A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5299F913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1E29F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V25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FD3BC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ADBAC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74AF3BBD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F53275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V26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9D9A35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1A5B6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21D32F37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3AEFC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lastRenderedPageBreak/>
              <w:t>V27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CADA0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D8FD2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787B6224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C70A7D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V28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EA33C5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0B9FA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4BC4A7EA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4ED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70F35E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Amount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353363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FLOAT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15FCB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Numérico (Contínuo)</w:t>
            </w:r>
          </w:p>
        </w:tc>
      </w:tr>
      <w:tr w:rsidR="00EC7776" w:rsidRPr="00EC7776" w14:paraId="4C819E47" w14:textId="77777777" w:rsidTr="0059595B">
        <w:tc>
          <w:tcPr>
            <w:tcW w:w="940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8D7D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AAC8D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Class</w:t>
            </w:r>
          </w:p>
        </w:tc>
        <w:tc>
          <w:tcPr>
            <w:tcW w:w="106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A7051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BIGINT</w:t>
            </w:r>
          </w:p>
        </w:tc>
        <w:tc>
          <w:tcPr>
            <w:tcW w:w="299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63BE20" w14:textId="77777777" w:rsidR="00EC7776" w:rsidRPr="00EC7776" w:rsidRDefault="00EC7776" w:rsidP="00EC7776">
            <w:pPr>
              <w:rPr>
                <w:b/>
                <w:bCs/>
              </w:rPr>
            </w:pPr>
            <w:r w:rsidRPr="00EC7776">
              <w:rPr>
                <w:b/>
                <w:bCs/>
              </w:rPr>
              <w:t>Categórico (Discreto, Nominal)</w:t>
            </w:r>
          </w:p>
        </w:tc>
      </w:tr>
    </w:tbl>
    <w:p w14:paraId="6DD6DD19" w14:textId="77777777" w:rsidR="00EC7776" w:rsidRDefault="00EC7776" w:rsidP="00EC7776">
      <w:pPr>
        <w:rPr>
          <w:b/>
          <w:bCs/>
        </w:rPr>
      </w:pPr>
    </w:p>
    <w:p w14:paraId="23A1DCAA" w14:textId="3892ABD5" w:rsidR="00EC7776" w:rsidRDefault="00EC7776" w:rsidP="00EC7776">
      <w:pPr>
        <w:rPr>
          <w:b/>
          <w:bCs/>
        </w:rPr>
      </w:pPr>
      <w:r w:rsidRPr="00EC7776">
        <w:rPr>
          <w:b/>
          <w:bCs/>
        </w:rPr>
        <w:t>Gráfico: Distribuição de Tipos de Dados</w:t>
      </w:r>
    </w:p>
    <w:p w14:paraId="4EA3C9E1" w14:textId="77777777" w:rsidR="00EC7776" w:rsidRPr="00EC7776" w:rsidRDefault="00EC7776" w:rsidP="00EC7776">
      <w:r w:rsidRPr="00EC7776">
        <w:t>Legenda: Gráfico de barras mostrando contagem de colunas por tipo. Eixo X: Tipos; Eixo Y: Número de colunas.</w:t>
      </w:r>
    </w:p>
    <w:p w14:paraId="1712FDEA" w14:textId="77777777" w:rsidR="00EC7776" w:rsidRDefault="00EC7776" w:rsidP="00EC7776">
      <w:pPr>
        <w:rPr>
          <w:b/>
          <w:bCs/>
        </w:rPr>
      </w:pPr>
    </w:p>
    <w:p w14:paraId="74C63602" w14:textId="3A48C7FD" w:rsidR="00EC7776" w:rsidRPr="00EC7776" w:rsidRDefault="00EC7776" w:rsidP="00EC7776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52D13B3" wp14:editId="1DE36B28">
            <wp:extent cx="4265991" cy="2930400"/>
            <wp:effectExtent l="0" t="0" r="1270" b="3810"/>
            <wp:docPr id="1474331150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31150" name="Imagem 1" descr="Gráfi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84133" cy="294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8693D" w14:textId="77777777" w:rsidR="00EC7776" w:rsidRPr="00EC7776" w:rsidRDefault="00EC7776" w:rsidP="00EC7776">
      <w:pPr>
        <w:rPr>
          <w:b/>
          <w:bCs/>
        </w:rPr>
      </w:pPr>
      <w:r w:rsidRPr="00EC7776">
        <w:rPr>
          <w:b/>
          <w:bCs/>
        </w:rPr>
        <w:t>Conclusões</w:t>
      </w:r>
    </w:p>
    <w:p w14:paraId="05FA1AE9" w14:textId="77777777" w:rsidR="00EC7776" w:rsidRPr="00EC7776" w:rsidRDefault="00EC7776" w:rsidP="00EC7776">
      <w:r w:rsidRPr="00EC7776">
        <w:t>O dataset possui predominantemente colunas numéricas contínuas (Time, V1 a V28, Amount - tipo FLOAT). A coluna Class (BIGINT) é categórica nominal, tipicamente representando labels binários (ex: 0/1 para não-fraude/fraude). Resposta à pergunta: Tipos numéricos nas colunas Time, V1-V28, Amount; categórico na coluna Class.</w:t>
      </w:r>
    </w:p>
    <w:p w14:paraId="07711828" w14:textId="77777777" w:rsidR="00E0559F" w:rsidRDefault="00E0559F" w:rsidP="00880431">
      <w:pPr>
        <w:pStyle w:val="Ttulo1"/>
        <w:spacing w:before="0" w:line="240" w:lineRule="auto"/>
        <w:rPr>
          <w:sz w:val="24"/>
          <w:szCs w:val="24"/>
        </w:rPr>
      </w:pPr>
    </w:p>
    <w:p w14:paraId="1B2ABAE0" w14:textId="6A4F8368" w:rsidR="00880431" w:rsidRDefault="00880431" w:rsidP="00880431">
      <w:pPr>
        <w:pStyle w:val="Ttulo1"/>
        <w:spacing w:before="0" w:line="240" w:lineRule="auto"/>
        <w:rPr>
          <w:sz w:val="24"/>
          <w:szCs w:val="24"/>
        </w:rPr>
      </w:pPr>
      <w:r w:rsidRPr="00F56325">
        <w:rPr>
          <w:sz w:val="24"/>
          <w:szCs w:val="24"/>
        </w:rPr>
        <w:t>Pergunta</w:t>
      </w:r>
      <w:r w:rsidR="00A76CEE">
        <w:rPr>
          <w:sz w:val="24"/>
          <w:szCs w:val="24"/>
        </w:rPr>
        <w:t xml:space="preserve"> 2</w:t>
      </w:r>
    </w:p>
    <w:p w14:paraId="743B55BE" w14:textId="77777777" w:rsidR="00215FF4" w:rsidRPr="00215FF4" w:rsidRDefault="00215FF4" w:rsidP="00215FF4">
      <w:pPr>
        <w:rPr>
          <w:b/>
          <w:bCs/>
        </w:rPr>
      </w:pPr>
      <w:r w:rsidRPr="00215FF4">
        <w:rPr>
          <w:b/>
          <w:bCs/>
        </w:rPr>
        <w:t>Existem padrões ou tendências temporais?</w:t>
      </w:r>
    </w:p>
    <w:p w14:paraId="034AA8D2" w14:textId="37272C04" w:rsidR="00880431" w:rsidRPr="00215FF4" w:rsidRDefault="00880431" w:rsidP="00215FF4">
      <w:pPr>
        <w:pStyle w:val="Ttulo1"/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Resposta</w:t>
      </w:r>
    </w:p>
    <w:p w14:paraId="31C6FF61" w14:textId="77777777" w:rsidR="00A76CEE" w:rsidRDefault="00A76CEE" w:rsidP="00A76CEE">
      <w:pPr>
        <w:pStyle w:val="Ttulo1"/>
        <w:spacing w:before="0" w:line="240" w:lineRule="auto"/>
        <w:rPr>
          <w:sz w:val="24"/>
          <w:szCs w:val="24"/>
        </w:rPr>
      </w:pPr>
    </w:p>
    <w:p w14:paraId="240E47A9" w14:textId="77777777" w:rsidR="00215FF4" w:rsidRPr="00215FF4" w:rsidRDefault="00215FF4" w:rsidP="00215FF4">
      <w:pPr>
        <w:rPr>
          <w:rFonts w:ascii="Arial" w:hAnsi="Arial" w:cs="Arial"/>
          <w:b/>
          <w:bCs/>
        </w:rPr>
      </w:pPr>
      <w:r w:rsidRPr="00215FF4">
        <w:rPr>
          <w:rFonts w:ascii="Arial" w:hAnsi="Arial" w:cs="Arial"/>
          <w:b/>
          <w:bCs/>
        </w:rPr>
        <w:t>Análise de Padrões e Tendências Temporais no Dataset</w:t>
      </w:r>
    </w:p>
    <w:p w14:paraId="52DFE02E" w14:textId="77777777" w:rsidR="00215FF4" w:rsidRPr="00215FF4" w:rsidRDefault="00215FF4" w:rsidP="00215FF4">
      <w:pPr>
        <w:rPr>
          <w:rFonts w:ascii="Arial" w:hAnsi="Arial" w:cs="Arial"/>
        </w:rPr>
      </w:pPr>
      <w:r w:rsidRPr="00215FF4">
        <w:rPr>
          <w:rFonts w:ascii="Arial" w:hAnsi="Arial" w:cs="Arial"/>
          <w:b/>
          <w:bCs/>
        </w:rPr>
        <w:t>Dados utilizados:</w:t>
      </w:r>
      <w:r w:rsidRPr="00215FF4">
        <w:rPr>
          <w:rFonts w:ascii="Arial" w:hAnsi="Arial" w:cs="Arial"/>
        </w:rPr>
        <w:t> Dataset fornecido com 284 registros de transações, colunas: Time (tempo em segundos), V1 a V28 (variáveis anônimas numéricas), Amount (valor da transação), Class (0 para não-fraude).</w:t>
      </w:r>
    </w:p>
    <w:p w14:paraId="71A830FB" w14:textId="77777777" w:rsidR="00215FF4" w:rsidRPr="00215FF4" w:rsidRDefault="00215FF4" w:rsidP="00215FF4">
      <w:pPr>
        <w:rPr>
          <w:rFonts w:ascii="Arial" w:hAnsi="Arial" w:cs="Arial"/>
          <w:b/>
          <w:bCs/>
        </w:rPr>
      </w:pPr>
      <w:r w:rsidRPr="00215FF4">
        <w:rPr>
          <w:rFonts w:ascii="Arial" w:hAnsi="Arial" w:cs="Arial"/>
          <w:b/>
          <w:bCs/>
        </w:rPr>
        <w:t>Resumo das Colunas Relevantes</w:t>
      </w:r>
    </w:p>
    <w:p w14:paraId="5C6BF914" w14:textId="77777777" w:rsidR="00215FF4" w:rsidRPr="00215FF4" w:rsidRDefault="00215FF4" w:rsidP="00215FF4">
      <w:pPr>
        <w:rPr>
          <w:rFonts w:ascii="Arial" w:hAnsi="Arial" w:cs="Arial"/>
        </w:rPr>
      </w:pPr>
      <w:r w:rsidRPr="00215FF4">
        <w:rPr>
          <w:rFonts w:ascii="Arial" w:hAnsi="Arial" w:cs="Arial"/>
        </w:rPr>
        <w:t>Colunas analisadas para tendências temporais: </w:t>
      </w:r>
      <w:r w:rsidRPr="00215FF4">
        <w:rPr>
          <w:rFonts w:ascii="Arial" w:hAnsi="Arial" w:cs="Arial"/>
          <w:b/>
          <w:bCs/>
        </w:rPr>
        <w:t>Time</w:t>
      </w:r>
      <w:r w:rsidRPr="00215FF4">
        <w:rPr>
          <w:rFonts w:ascii="Arial" w:hAnsi="Arial" w:cs="Arial"/>
        </w:rPr>
        <w:t>, </w:t>
      </w:r>
      <w:r w:rsidRPr="00215FF4">
        <w:rPr>
          <w:rFonts w:ascii="Arial" w:hAnsi="Arial" w:cs="Arial"/>
          <w:b/>
          <w:bCs/>
        </w:rPr>
        <w:t>Amount</w:t>
      </w:r>
      <w:r w:rsidRPr="00215FF4">
        <w:rPr>
          <w:rFonts w:ascii="Arial" w:hAnsi="Arial" w:cs="Arial"/>
        </w:rPr>
        <w:t>, </w:t>
      </w:r>
      <w:r w:rsidRPr="00215FF4">
        <w:rPr>
          <w:rFonts w:ascii="Arial" w:hAnsi="Arial" w:cs="Arial"/>
          <w:b/>
          <w:bCs/>
        </w:rPr>
        <w:t>Class</w:t>
      </w:r>
      <w:r w:rsidRPr="00215FF4">
        <w:rPr>
          <w:rFonts w:ascii="Arial" w:hAnsi="Arial" w:cs="Arial"/>
        </w:rPr>
        <w:t>. Todas as transações têm Class=0 (sem fraudes).</w:t>
      </w:r>
    </w:p>
    <w:p w14:paraId="353F63AF" w14:textId="77777777" w:rsidR="00215FF4" w:rsidRPr="00215FF4" w:rsidRDefault="00215FF4" w:rsidP="00215FF4">
      <w:pPr>
        <w:rPr>
          <w:rFonts w:ascii="Arial" w:hAnsi="Arial" w:cs="Arial"/>
          <w:b/>
          <w:bCs/>
        </w:rPr>
      </w:pPr>
      <w:r w:rsidRPr="00215FF4">
        <w:rPr>
          <w:rFonts w:ascii="Arial" w:hAnsi="Arial" w:cs="Arial"/>
          <w:b/>
          <w:bCs/>
        </w:rPr>
        <w:t>Tabela de Amostra (Primeiros 5 Registros com Formatação Condicional)</w:t>
      </w:r>
    </w:p>
    <w:tbl>
      <w:tblPr>
        <w:tblW w:w="9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3936"/>
        <w:gridCol w:w="3043"/>
      </w:tblGrid>
      <w:tr w:rsidR="00215FF4" w:rsidRPr="00215FF4" w14:paraId="5F423A0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00E3C" w14:textId="77777777" w:rsidR="00215FF4" w:rsidRPr="00215FF4" w:rsidRDefault="00215FF4" w:rsidP="00215FF4">
            <w:pPr>
              <w:rPr>
                <w:rFonts w:ascii="Arial" w:hAnsi="Arial" w:cs="Arial"/>
                <w:b/>
                <w:bCs/>
              </w:rPr>
            </w:pPr>
            <w:r w:rsidRPr="00215FF4">
              <w:rPr>
                <w:rFonts w:ascii="Arial" w:hAnsi="Arial" w:cs="Arial"/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EEF96" w14:textId="77777777" w:rsidR="00215FF4" w:rsidRPr="00215FF4" w:rsidRDefault="00215FF4" w:rsidP="00215FF4">
            <w:pPr>
              <w:rPr>
                <w:rFonts w:ascii="Arial" w:hAnsi="Arial" w:cs="Arial"/>
                <w:b/>
                <w:bCs/>
              </w:rPr>
            </w:pPr>
            <w:r w:rsidRPr="00215FF4">
              <w:rPr>
                <w:rFonts w:ascii="Arial" w:hAnsi="Arial" w:cs="Arial"/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8A1487" w14:textId="77777777" w:rsidR="00215FF4" w:rsidRPr="00215FF4" w:rsidRDefault="00215FF4" w:rsidP="00215FF4">
            <w:pPr>
              <w:rPr>
                <w:rFonts w:ascii="Arial" w:hAnsi="Arial" w:cs="Arial"/>
                <w:b/>
                <w:bCs/>
              </w:rPr>
            </w:pPr>
            <w:r w:rsidRPr="00215FF4">
              <w:rPr>
                <w:rFonts w:ascii="Arial" w:hAnsi="Arial" w:cs="Arial"/>
                <w:b/>
                <w:bCs/>
              </w:rPr>
              <w:t>Class</w:t>
            </w:r>
          </w:p>
        </w:tc>
      </w:tr>
      <w:tr w:rsidR="00215FF4" w:rsidRPr="00215FF4" w14:paraId="29A7312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B85D0F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0.0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D6C55D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149.62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E747A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0</w:t>
            </w:r>
          </w:p>
        </w:tc>
      </w:tr>
      <w:tr w:rsidR="00215FF4" w:rsidRPr="00215FF4" w14:paraId="60D385D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1688C8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0.0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A16AF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2.69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4E9A0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0</w:t>
            </w:r>
          </w:p>
        </w:tc>
      </w:tr>
      <w:tr w:rsidR="00215FF4" w:rsidRPr="00215FF4" w14:paraId="7C62750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2D73C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1.0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C7E6E0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378.66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F0DD30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0</w:t>
            </w:r>
          </w:p>
        </w:tc>
      </w:tr>
      <w:tr w:rsidR="00215FF4" w:rsidRPr="00215FF4" w14:paraId="4FB9BB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020F3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1.0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6CE5EB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123.50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D2178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0</w:t>
            </w:r>
          </w:p>
        </w:tc>
      </w:tr>
      <w:tr w:rsidR="00215FF4" w:rsidRPr="00215FF4" w14:paraId="54C6AF5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6A50F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2.0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6E50D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69.99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1DEAD4" w14:textId="77777777" w:rsidR="00215FF4" w:rsidRPr="00215FF4" w:rsidRDefault="00215FF4" w:rsidP="00215FF4">
            <w:pPr>
              <w:rPr>
                <w:rFonts w:ascii="Arial" w:hAnsi="Arial" w:cs="Arial"/>
              </w:rPr>
            </w:pPr>
            <w:r w:rsidRPr="00215FF4">
              <w:rPr>
                <w:rFonts w:ascii="Arial" w:hAnsi="Arial" w:cs="Arial"/>
              </w:rPr>
              <w:t>0</w:t>
            </w:r>
          </w:p>
        </w:tc>
      </w:tr>
    </w:tbl>
    <w:p w14:paraId="65408A45" w14:textId="77777777" w:rsidR="00215FF4" w:rsidRPr="00215FF4" w:rsidRDefault="00215FF4" w:rsidP="00215FF4">
      <w:pPr>
        <w:rPr>
          <w:rFonts w:ascii="Arial" w:hAnsi="Arial" w:cs="Arial"/>
        </w:rPr>
      </w:pPr>
      <w:r w:rsidRPr="00215FF4">
        <w:rPr>
          <w:rFonts w:ascii="Arial" w:hAnsi="Arial" w:cs="Arial"/>
          <w:b/>
          <w:bCs/>
        </w:rPr>
        <w:t>Legenda:</w:t>
      </w:r>
      <w:r w:rsidRPr="00215FF4">
        <w:rPr>
          <w:rFonts w:ascii="Arial" w:hAnsi="Arial" w:cs="Arial"/>
        </w:rPr>
        <w:t> Valores altos de Amount (&gt;100) em vermelho; baixos (&lt;10) em verde.</w:t>
      </w:r>
    </w:p>
    <w:p w14:paraId="78055CB8" w14:textId="5A95E0BB" w:rsidR="00215FF4" w:rsidRPr="00215FF4" w:rsidRDefault="00215FF4" w:rsidP="00215FF4">
      <w:pPr>
        <w:rPr>
          <w:rFonts w:ascii="Arial" w:hAnsi="Arial" w:cs="Arial"/>
          <w:b/>
          <w:bCs/>
        </w:rPr>
      </w:pPr>
      <w:r w:rsidRPr="00215FF4">
        <w:rPr>
          <w:rFonts w:ascii="Arial" w:hAnsi="Arial" w:cs="Arial"/>
          <w:b/>
          <w:bCs/>
        </w:rPr>
        <w:t>Gráfico: Tendência de Amount ao Longo do Tempo</w:t>
      </w:r>
    </w:p>
    <w:p w14:paraId="00C2EF04" w14:textId="77777777" w:rsidR="00215FF4" w:rsidRDefault="00215FF4" w:rsidP="00215FF4">
      <w:pPr>
        <w:rPr>
          <w:rFonts w:ascii="Arial" w:hAnsi="Arial" w:cs="Arial"/>
        </w:rPr>
      </w:pPr>
      <w:r w:rsidRPr="00215FF4">
        <w:rPr>
          <w:rFonts w:ascii="Arial" w:hAnsi="Arial" w:cs="Arial"/>
        </w:rPr>
        <w:t>Eixo X: Time (segundos); Eixo Y: Amount (valores normalizados para visualização).</w:t>
      </w:r>
    </w:p>
    <w:p w14:paraId="3B990E6E" w14:textId="64137118" w:rsidR="00215FF4" w:rsidRDefault="00215FF4" w:rsidP="00215FF4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58E69D87" wp14:editId="077D3D57">
            <wp:extent cx="3019102" cy="1926076"/>
            <wp:effectExtent l="0" t="0" r="0" b="0"/>
            <wp:docPr id="1640933570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33570" name="Imagem 1" descr="Gráfic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7046" cy="195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1CC8" w14:textId="77777777" w:rsidR="00215FF4" w:rsidRPr="00215FF4" w:rsidRDefault="00215FF4" w:rsidP="00215FF4">
      <w:pPr>
        <w:rPr>
          <w:rFonts w:ascii="Arial" w:hAnsi="Arial" w:cs="Arial"/>
          <w:b/>
          <w:bCs/>
        </w:rPr>
      </w:pPr>
      <w:r w:rsidRPr="00215FF4">
        <w:rPr>
          <w:rFonts w:ascii="Arial" w:hAnsi="Arial" w:cs="Arial"/>
          <w:b/>
          <w:bCs/>
        </w:rPr>
        <w:lastRenderedPageBreak/>
        <w:t>Gráfico: Distribuição de Transações por Intervalo de Tempo (Boxplot)</w:t>
      </w:r>
    </w:p>
    <w:p w14:paraId="3C550491" w14:textId="77777777" w:rsidR="00215FF4" w:rsidRPr="00215FF4" w:rsidRDefault="00215FF4" w:rsidP="00215FF4">
      <w:pPr>
        <w:rPr>
          <w:rFonts w:ascii="Arial" w:hAnsi="Arial" w:cs="Arial"/>
        </w:rPr>
      </w:pPr>
      <w:r w:rsidRPr="00215FF4">
        <w:rPr>
          <w:rFonts w:ascii="Arial" w:hAnsi="Arial" w:cs="Arial"/>
        </w:rPr>
        <w:t>Eixo X: Intervalos de Time (0-50, 51-100, etc.); Eixo Y: Amount.</w:t>
      </w:r>
    </w:p>
    <w:p w14:paraId="071939E4" w14:textId="0ABB85DD" w:rsidR="00215FF4" w:rsidRDefault="00F45B4A" w:rsidP="00215FF4">
      <w:pPr>
        <w:rPr>
          <w:rFonts w:ascii="Arial" w:hAnsi="Arial" w:cs="Arial"/>
          <w:b/>
          <w:bCs/>
        </w:rPr>
      </w:pPr>
      <w:r w:rsidRPr="00F45B4A">
        <w:rPr>
          <w:rFonts w:ascii="Arial" w:hAnsi="Arial" w:cs="Arial"/>
          <w:b/>
          <w:bCs/>
          <w:noProof/>
        </w:rPr>
        <w:drawing>
          <wp:inline distT="0" distB="0" distL="0" distR="0" wp14:anchorId="570B2C0D" wp14:editId="4983F071">
            <wp:extent cx="5486400" cy="3313430"/>
            <wp:effectExtent l="0" t="0" r="0" b="1270"/>
            <wp:docPr id="986120110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20110" name="Imagem 1" descr="Uma imagem contendo Gráfic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00CD" w14:textId="47A7B00A" w:rsidR="00215FF4" w:rsidRPr="00215FF4" w:rsidRDefault="00215FF4" w:rsidP="00215FF4">
      <w:pPr>
        <w:rPr>
          <w:rFonts w:ascii="Arial" w:hAnsi="Arial" w:cs="Arial"/>
          <w:b/>
          <w:bCs/>
        </w:rPr>
      </w:pPr>
      <w:r w:rsidRPr="00215FF4">
        <w:rPr>
          <w:rFonts w:ascii="Arial" w:hAnsi="Arial" w:cs="Arial"/>
          <w:b/>
          <w:bCs/>
        </w:rPr>
        <w:t>Conclusões</w:t>
      </w:r>
    </w:p>
    <w:p w14:paraId="36346EF2" w14:textId="77777777" w:rsidR="00215FF4" w:rsidRPr="00215FF4" w:rsidRDefault="00215FF4" w:rsidP="00215FF4">
      <w:pPr>
        <w:rPr>
          <w:rFonts w:ascii="Arial" w:hAnsi="Arial" w:cs="Arial"/>
        </w:rPr>
      </w:pPr>
      <w:r w:rsidRPr="00215FF4">
        <w:rPr>
          <w:rFonts w:ascii="Arial" w:hAnsi="Arial" w:cs="Arial"/>
        </w:rPr>
        <w:t>Sim, existem padrões temporais no dataset. O tempo (Time) varia de 0 a 265 segundos, indicando um fluxo contínuo de transações. Há uma tendência de aumento no volume de transações ao longo do tempo, com valores de Amount variando de 0.76 a 3828.04, concentrando-se em valores baixos no início e picos esporádicos. Não há fraudes (Class=0 em todos os registros), mas os valores de Amount mostram volatilidade crescente com o tempo, sugerindo padrões de atividade normal de transações.</w:t>
      </w:r>
    </w:p>
    <w:p w14:paraId="112A77FF" w14:textId="77777777" w:rsidR="00F45B4A" w:rsidRDefault="00F45B4A" w:rsidP="00A76CEE">
      <w:pPr>
        <w:pStyle w:val="Ttulo1"/>
        <w:spacing w:before="0" w:line="240" w:lineRule="auto"/>
        <w:rPr>
          <w:sz w:val="24"/>
          <w:szCs w:val="24"/>
        </w:rPr>
      </w:pPr>
    </w:p>
    <w:p w14:paraId="1F4869AA" w14:textId="65ABF6DD" w:rsidR="00A76CEE" w:rsidRDefault="00A76CEE" w:rsidP="00A76CEE">
      <w:pPr>
        <w:pStyle w:val="Ttulo1"/>
        <w:spacing w:before="0" w:line="240" w:lineRule="auto"/>
        <w:rPr>
          <w:sz w:val="24"/>
          <w:szCs w:val="24"/>
        </w:rPr>
      </w:pPr>
      <w:r w:rsidRPr="00F56325">
        <w:rPr>
          <w:sz w:val="24"/>
          <w:szCs w:val="24"/>
        </w:rPr>
        <w:t>Pergunta</w:t>
      </w:r>
      <w:r>
        <w:rPr>
          <w:sz w:val="24"/>
          <w:szCs w:val="24"/>
        </w:rPr>
        <w:t xml:space="preserve"> 3</w:t>
      </w:r>
    </w:p>
    <w:p w14:paraId="74D06254" w14:textId="55AE4FCC" w:rsidR="004229F7" w:rsidRPr="00A76CEE" w:rsidRDefault="00A76CEE" w:rsidP="004229F7">
      <w:pPr>
        <w:rPr>
          <w:b/>
          <w:bCs/>
        </w:rPr>
      </w:pPr>
      <w:r w:rsidRPr="00A76CEE">
        <w:rPr>
          <w:b/>
          <w:bCs/>
        </w:rPr>
        <w:t>Existem valores atípicos nos dados?</w:t>
      </w:r>
    </w:p>
    <w:p w14:paraId="34B5D157" w14:textId="77777777" w:rsidR="00A76CEE" w:rsidRDefault="00A76CEE" w:rsidP="00A76CEE">
      <w:pPr>
        <w:pStyle w:val="Ttulo1"/>
        <w:spacing w:before="0"/>
        <w:rPr>
          <w:sz w:val="24"/>
          <w:szCs w:val="24"/>
        </w:rPr>
      </w:pPr>
      <w:r>
        <w:rPr>
          <w:sz w:val="24"/>
          <w:szCs w:val="24"/>
        </w:rPr>
        <w:t>Resposta</w:t>
      </w:r>
    </w:p>
    <w:p w14:paraId="1FB9EC2A" w14:textId="77777777" w:rsidR="003B31B6" w:rsidRPr="003B31B6" w:rsidRDefault="003B31B6" w:rsidP="003B31B6">
      <w:pPr>
        <w:rPr>
          <w:b/>
          <w:bCs/>
        </w:rPr>
      </w:pPr>
      <w:r w:rsidRPr="003B31B6">
        <w:rPr>
          <w:b/>
          <w:bCs/>
        </w:rPr>
        <w:t>Análise de Valores Atípicos no Dataset de Transações</w:t>
      </w:r>
    </w:p>
    <w:p w14:paraId="3AA5D350" w14:textId="77777777" w:rsidR="003B31B6" w:rsidRPr="003B31B6" w:rsidRDefault="003B31B6" w:rsidP="003B31B6">
      <w:pPr>
        <w:rPr>
          <w:b/>
          <w:bCs/>
        </w:rPr>
      </w:pPr>
      <w:r w:rsidRPr="003B31B6">
        <w:rPr>
          <w:b/>
          <w:bCs/>
        </w:rPr>
        <w:t>Dados Utilizados</w:t>
      </w:r>
    </w:p>
    <w:p w14:paraId="06A8658E" w14:textId="6AA6F152" w:rsidR="003B31B6" w:rsidRDefault="003B31B6" w:rsidP="003B31B6">
      <w:r w:rsidRPr="003B31B6">
        <w:t>Dataset fornecido com 284 registros. Colunas: Time, V1 a V28 (features numéricas transformadas por PCA), Amount (valor da transação), Class (todos 0, sem fraudes). Foco em colunas numéricas para detecção de outliers via método IQR (Q1 - 1.5*IQR a Q3 + 1.5*IQR).</w:t>
      </w:r>
    </w:p>
    <w:p w14:paraId="2184BD68" w14:textId="77777777" w:rsidR="006F437C" w:rsidRPr="003B31B6" w:rsidRDefault="006F437C" w:rsidP="003B31B6"/>
    <w:p w14:paraId="054CA2A0" w14:textId="77777777" w:rsidR="003B31B6" w:rsidRPr="003B31B6" w:rsidRDefault="003B31B6" w:rsidP="003B31B6">
      <w:pPr>
        <w:rPr>
          <w:b/>
          <w:bCs/>
        </w:rPr>
      </w:pPr>
      <w:r w:rsidRPr="003B31B6">
        <w:rPr>
          <w:b/>
          <w:bCs/>
        </w:rPr>
        <w:lastRenderedPageBreak/>
        <w:t>Resumo de Outliers por Coluna</w:t>
      </w:r>
    </w:p>
    <w:tbl>
      <w:tblPr>
        <w:tblW w:w="9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5"/>
        <w:gridCol w:w="2269"/>
        <w:gridCol w:w="1610"/>
        <w:gridCol w:w="4215"/>
        <w:gridCol w:w="641"/>
      </w:tblGrid>
      <w:tr w:rsidR="003B31B6" w:rsidRPr="003B31B6" w14:paraId="743E119A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783C7" w14:textId="77777777" w:rsidR="003B31B6" w:rsidRPr="003B31B6" w:rsidRDefault="003B31B6" w:rsidP="003B31B6">
            <w:pPr>
              <w:rPr>
                <w:b/>
                <w:bCs/>
              </w:rPr>
            </w:pPr>
            <w:r w:rsidRPr="003B31B6">
              <w:rPr>
                <w:b/>
                <w:bCs/>
              </w:rPr>
              <w:t>Coluna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75738" w14:textId="77777777" w:rsidR="003B31B6" w:rsidRPr="003B31B6" w:rsidRDefault="003B31B6" w:rsidP="003B31B6">
            <w:pPr>
              <w:rPr>
                <w:b/>
                <w:bCs/>
              </w:rPr>
            </w:pPr>
            <w:r w:rsidRPr="003B31B6">
              <w:rPr>
                <w:b/>
                <w:bCs/>
              </w:rPr>
              <w:t>Número de Outliers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B99E5D" w14:textId="77777777" w:rsidR="003B31B6" w:rsidRPr="003B31B6" w:rsidRDefault="003B31B6" w:rsidP="003B31B6">
            <w:pPr>
              <w:rPr>
                <w:b/>
                <w:bCs/>
              </w:rPr>
            </w:pPr>
            <w:r w:rsidRPr="003B31B6">
              <w:rPr>
                <w:b/>
                <w:bCs/>
              </w:rPr>
              <w:t>Porcentagem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D3745" w14:textId="77777777" w:rsidR="003B31B6" w:rsidRPr="003B31B6" w:rsidRDefault="003B31B6" w:rsidP="003B31B6">
            <w:pPr>
              <w:rPr>
                <w:b/>
                <w:bCs/>
              </w:rPr>
            </w:pPr>
            <w:r w:rsidRPr="003B31B6">
              <w:rPr>
                <w:b/>
                <w:bCs/>
              </w:rPr>
              <w:t>Exemplos de Valores Atípicos</w:t>
            </w:r>
          </w:p>
        </w:tc>
      </w:tr>
      <w:tr w:rsidR="003B31B6" w:rsidRPr="003B31B6" w14:paraId="21EF8ED5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6425A" w14:textId="77777777" w:rsidR="003B31B6" w:rsidRPr="003B31B6" w:rsidRDefault="003B31B6" w:rsidP="003B31B6">
            <w:r w:rsidRPr="003B31B6"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C1E7C" w14:textId="77777777" w:rsidR="003B31B6" w:rsidRPr="003B31B6" w:rsidRDefault="003B31B6" w:rsidP="003B31B6">
            <w:r w:rsidRPr="003B31B6"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A3FD5" w14:textId="77777777" w:rsidR="003B31B6" w:rsidRPr="003B31B6" w:rsidRDefault="003B31B6" w:rsidP="003B31B6">
            <w:r w:rsidRPr="003B31B6">
              <w:t>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7F9E7B" w14:textId="77777777" w:rsidR="003B31B6" w:rsidRPr="003B31B6" w:rsidRDefault="003B31B6" w:rsidP="003B31B6">
            <w:r w:rsidRPr="003B31B6">
              <w:t>Nenhum (valores sequenciais de 0 a 265)</w:t>
            </w:r>
          </w:p>
        </w:tc>
      </w:tr>
      <w:tr w:rsidR="003B31B6" w:rsidRPr="003B31B6" w14:paraId="2D133591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7330E" w14:textId="77777777" w:rsidR="003B31B6" w:rsidRPr="003B31B6" w:rsidRDefault="003B31B6" w:rsidP="003B31B6">
            <w:r w:rsidRPr="003B31B6">
              <w:t>V1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7E8A56" w14:textId="77777777" w:rsidR="003B31B6" w:rsidRPr="003B31B6" w:rsidRDefault="003B31B6" w:rsidP="003B31B6">
            <w:r w:rsidRPr="003B31B6"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DCE98" w14:textId="77777777" w:rsidR="003B31B6" w:rsidRPr="003B31B6" w:rsidRDefault="003B31B6" w:rsidP="003B31B6">
            <w:r w:rsidRPr="003B31B6">
              <w:t>4.2%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3B96C0" w14:textId="77777777" w:rsidR="003B31B6" w:rsidRPr="003B31B6" w:rsidRDefault="003B31B6" w:rsidP="003B31B6">
            <w:r w:rsidRPr="003B31B6">
              <w:t>-6.093 (Time=103), 1.478 (Time=225)</w:t>
            </w:r>
          </w:p>
        </w:tc>
      </w:tr>
      <w:tr w:rsidR="003B31B6" w:rsidRPr="003B31B6" w14:paraId="1BDFB73B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FAD238" w14:textId="77777777" w:rsidR="003B31B6" w:rsidRPr="003B31B6" w:rsidRDefault="003B31B6" w:rsidP="003B31B6">
            <w:r w:rsidRPr="003B31B6">
              <w:t>V2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F8051" w14:textId="77777777" w:rsidR="003B31B6" w:rsidRPr="003B31B6" w:rsidRDefault="003B31B6" w:rsidP="003B31B6">
            <w:r w:rsidRPr="003B31B6"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A7254" w14:textId="77777777" w:rsidR="003B31B6" w:rsidRPr="003B31B6" w:rsidRDefault="003B31B6" w:rsidP="003B31B6">
            <w:r w:rsidRPr="003B31B6">
              <w:t>2.8%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90BE42" w14:textId="77777777" w:rsidR="003B31B6" w:rsidRPr="003B31B6" w:rsidRDefault="003B31B6" w:rsidP="003B31B6">
            <w:r w:rsidRPr="003B31B6">
              <w:t>5.267 (Time=209), -12.114 (Time=103)</w:t>
            </w:r>
          </w:p>
        </w:tc>
      </w:tr>
      <w:tr w:rsidR="003B31B6" w:rsidRPr="003B31B6" w14:paraId="138A3B1B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851052" w14:textId="77777777" w:rsidR="003B31B6" w:rsidRPr="003B31B6" w:rsidRDefault="003B31B6" w:rsidP="003B31B6">
            <w:r w:rsidRPr="003B31B6">
              <w:t>V3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D01B57" w14:textId="77777777" w:rsidR="003B31B6" w:rsidRPr="003B31B6" w:rsidRDefault="003B31B6" w:rsidP="003B31B6">
            <w:r w:rsidRPr="003B31B6"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5B4B1" w14:textId="77777777" w:rsidR="003B31B6" w:rsidRPr="003B31B6" w:rsidRDefault="003B31B6" w:rsidP="003B31B6">
            <w:r w:rsidRPr="003B31B6">
              <w:t>5.3%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E1CD36" w14:textId="77777777" w:rsidR="003B31B6" w:rsidRPr="003B31B6" w:rsidRDefault="003B31B6" w:rsidP="003B31B6">
            <w:r w:rsidRPr="003B31B6">
              <w:t>4.847 (Time=92), -5.695 (Time=103)</w:t>
            </w:r>
          </w:p>
        </w:tc>
      </w:tr>
      <w:tr w:rsidR="003B31B6" w:rsidRPr="003B31B6" w14:paraId="6EBF4286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0A2DE9" w14:textId="77777777" w:rsidR="003B31B6" w:rsidRPr="003B31B6" w:rsidRDefault="003B31B6" w:rsidP="003B31B6">
            <w:r w:rsidRPr="003B31B6">
              <w:t>V4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018D6" w14:textId="77777777" w:rsidR="003B31B6" w:rsidRPr="003B31B6" w:rsidRDefault="003B31B6" w:rsidP="003B31B6">
            <w:r w:rsidRPr="003B31B6"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5B7BC" w14:textId="77777777" w:rsidR="003B31B6" w:rsidRPr="003B31B6" w:rsidRDefault="003B31B6" w:rsidP="003B31B6">
            <w:r w:rsidRPr="003B31B6">
              <w:t>6.3%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369A03" w14:textId="77777777" w:rsidR="003B31B6" w:rsidRPr="003B31B6" w:rsidRDefault="003B31B6" w:rsidP="003B31B6">
            <w:r w:rsidRPr="003B31B6">
              <w:t>6.427 (Time=92), -4.515 (Time=53)</w:t>
            </w:r>
          </w:p>
        </w:tc>
      </w:tr>
      <w:tr w:rsidR="003B31B6" w:rsidRPr="003B31B6" w14:paraId="24292B42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67FBED" w14:textId="77777777" w:rsidR="003B31B6" w:rsidRPr="003B31B6" w:rsidRDefault="003B31B6" w:rsidP="003B31B6">
            <w:r w:rsidRPr="003B31B6">
              <w:t>V5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3886A5" w14:textId="77777777" w:rsidR="003B31B6" w:rsidRPr="003B31B6" w:rsidRDefault="003B31B6" w:rsidP="003B31B6">
            <w:r w:rsidRPr="003B31B6">
              <w:t>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22FBA" w14:textId="77777777" w:rsidR="003B31B6" w:rsidRPr="003B31B6" w:rsidRDefault="003B31B6" w:rsidP="003B31B6">
            <w:r w:rsidRPr="003B31B6">
              <w:t>7.0%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DA67F" w14:textId="77777777" w:rsidR="003B31B6" w:rsidRPr="003B31B6" w:rsidRDefault="003B31B6" w:rsidP="003B31B6">
            <w:r w:rsidRPr="003B31B6">
              <w:t>7.672 (Time=140), -6.632 (Time=36)</w:t>
            </w:r>
          </w:p>
        </w:tc>
      </w:tr>
      <w:tr w:rsidR="003B31B6" w:rsidRPr="003B31B6" w14:paraId="5B7A8058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D43A3" w14:textId="77777777" w:rsidR="003B31B6" w:rsidRPr="003B31B6" w:rsidRDefault="003B31B6" w:rsidP="003B31B6">
            <w:r w:rsidRPr="003B31B6">
              <w:t>V6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8BB0D" w14:textId="77777777" w:rsidR="003B31B6" w:rsidRPr="003B31B6" w:rsidRDefault="003B31B6" w:rsidP="003B31B6">
            <w:r w:rsidRPr="003B31B6"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BCBEB6" w14:textId="77777777" w:rsidR="003B31B6" w:rsidRPr="003B31B6" w:rsidRDefault="003B31B6" w:rsidP="003B31B6">
            <w:r w:rsidRPr="003B31B6">
              <w:t>4.9%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ED0F8F" w14:textId="77777777" w:rsidR="003B31B6" w:rsidRPr="003B31B6" w:rsidRDefault="003B31B6" w:rsidP="003B31B6">
            <w:r w:rsidRPr="003B31B6">
              <w:t>5.122 (Time=36), -1.763 (Time=14)</w:t>
            </w:r>
          </w:p>
        </w:tc>
      </w:tr>
      <w:tr w:rsidR="003B31B6" w:rsidRPr="003B31B6" w14:paraId="4B638D3D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9A8DEF" w14:textId="77777777" w:rsidR="003B31B6" w:rsidRPr="003B31B6" w:rsidRDefault="003B31B6" w:rsidP="003B31B6">
            <w:r w:rsidRPr="003B31B6">
              <w:t>V7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3CBC4" w14:textId="77777777" w:rsidR="003B31B6" w:rsidRPr="003B31B6" w:rsidRDefault="003B31B6" w:rsidP="003B31B6">
            <w:r w:rsidRPr="003B31B6"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ECCBAF" w14:textId="77777777" w:rsidR="003B31B6" w:rsidRPr="003B31B6" w:rsidRDefault="003B31B6" w:rsidP="003B31B6">
            <w:r w:rsidRPr="003B31B6">
              <w:t>5.6%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4EDC3A" w14:textId="77777777" w:rsidR="003B31B6" w:rsidRPr="003B31B6" w:rsidRDefault="003B31B6" w:rsidP="003B31B6">
            <w:r w:rsidRPr="003B31B6">
              <w:t>4.808 (Time=103), -3.391 (Time=140)</w:t>
            </w:r>
          </w:p>
        </w:tc>
      </w:tr>
      <w:tr w:rsidR="003B31B6" w:rsidRPr="003B31B6" w14:paraId="7CCCE032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2E33DA" w14:textId="77777777" w:rsidR="003B31B6" w:rsidRPr="003B31B6" w:rsidRDefault="003B31B6" w:rsidP="003B31B6">
            <w:r w:rsidRPr="003B31B6">
              <w:t>V8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88121B" w14:textId="77777777" w:rsidR="003B31B6" w:rsidRPr="003B31B6" w:rsidRDefault="003B31B6" w:rsidP="003B31B6">
            <w:r w:rsidRPr="003B31B6">
              <w:t>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2B5C78" w14:textId="77777777" w:rsidR="003B31B6" w:rsidRPr="003B31B6" w:rsidRDefault="003B31B6" w:rsidP="003B31B6">
            <w:r w:rsidRPr="003B31B6">
              <w:t>7.7%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72616" w14:textId="77777777" w:rsidR="003B31B6" w:rsidRPr="003B31B6" w:rsidRDefault="003B31B6" w:rsidP="003B31B6">
            <w:r w:rsidRPr="003B31B6">
              <w:t>1.726 (Time=169), -2.778 (Time=100)</w:t>
            </w:r>
          </w:p>
        </w:tc>
      </w:tr>
      <w:tr w:rsidR="003B31B6" w:rsidRPr="003B31B6" w14:paraId="2147A3C9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C1E5EF" w14:textId="77777777" w:rsidR="003B31B6" w:rsidRPr="003B31B6" w:rsidRDefault="003B31B6" w:rsidP="003B31B6">
            <w:r w:rsidRPr="003B31B6">
              <w:t>V9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9EE0C2" w14:textId="77777777" w:rsidR="003B31B6" w:rsidRPr="003B31B6" w:rsidRDefault="003B31B6" w:rsidP="003B31B6">
            <w:r w:rsidRPr="003B31B6"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2151A2" w14:textId="77777777" w:rsidR="003B31B6" w:rsidRPr="003B31B6" w:rsidRDefault="003B31B6" w:rsidP="003B31B6">
            <w:r w:rsidRPr="003B31B6">
              <w:t>3.5%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5A7EB" w14:textId="77777777" w:rsidR="003B31B6" w:rsidRPr="003B31B6" w:rsidRDefault="003B31B6" w:rsidP="003B31B6">
            <w:r w:rsidRPr="003B31B6">
              <w:t>4.009 (Time=52), -2.094 (Time=10)</w:t>
            </w:r>
          </w:p>
        </w:tc>
      </w:tr>
      <w:tr w:rsidR="003B31B6" w:rsidRPr="003B31B6" w14:paraId="4B7D6750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631F73" w14:textId="77777777" w:rsidR="003B31B6" w:rsidRPr="003B31B6" w:rsidRDefault="003B31B6" w:rsidP="003B31B6">
            <w:r w:rsidRPr="003B31B6">
              <w:t>V10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A58EA" w14:textId="77777777" w:rsidR="003B31B6" w:rsidRPr="003B31B6" w:rsidRDefault="003B31B6" w:rsidP="003B31B6">
            <w:r w:rsidRPr="003B31B6"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F1F68D" w14:textId="77777777" w:rsidR="003B31B6" w:rsidRPr="003B31B6" w:rsidRDefault="003B31B6" w:rsidP="003B31B6">
            <w:r w:rsidRPr="003B31B6">
              <w:t>3.2%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8C6EA4" w14:textId="77777777" w:rsidR="003B31B6" w:rsidRPr="003B31B6" w:rsidRDefault="003B31B6" w:rsidP="003B31B6">
            <w:r w:rsidRPr="003B31B6">
              <w:t>6.052 (Time=52), -1.971 (Time=10)</w:t>
            </w:r>
          </w:p>
        </w:tc>
      </w:tr>
      <w:tr w:rsidR="003B31B6" w:rsidRPr="003B31B6" w14:paraId="47F32A33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F14AD2" w14:textId="77777777" w:rsidR="003B31B6" w:rsidRPr="003B31B6" w:rsidRDefault="003B31B6" w:rsidP="003B31B6">
            <w:r w:rsidRPr="003B31B6">
              <w:t>V11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01D33" w14:textId="77777777" w:rsidR="003B31B6" w:rsidRPr="003B31B6" w:rsidRDefault="003B31B6" w:rsidP="003B31B6">
            <w:r w:rsidRPr="003B31B6"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D0F3B" w14:textId="77777777" w:rsidR="003B31B6" w:rsidRPr="003B31B6" w:rsidRDefault="003B31B6" w:rsidP="003B31B6">
            <w:r w:rsidRPr="003B31B6">
              <w:t>4.6%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3E453E" w14:textId="77777777" w:rsidR="003B31B6" w:rsidRPr="003B31B6" w:rsidRDefault="003B31B6" w:rsidP="003B31B6">
            <w:r w:rsidRPr="003B31B6">
              <w:t>2.573 (Time=52), -1.631 (Time=35)</w:t>
            </w:r>
          </w:p>
        </w:tc>
      </w:tr>
      <w:tr w:rsidR="003B31B6" w:rsidRPr="003B31B6" w14:paraId="5365B70B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A6B5BA" w14:textId="77777777" w:rsidR="003B31B6" w:rsidRPr="003B31B6" w:rsidRDefault="003B31B6" w:rsidP="003B31B6">
            <w:r w:rsidRPr="003B31B6">
              <w:t>V12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67A2F" w14:textId="77777777" w:rsidR="003B31B6" w:rsidRPr="003B31B6" w:rsidRDefault="003B31B6" w:rsidP="003B31B6">
            <w:r w:rsidRPr="003B31B6"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DA4035" w14:textId="77777777" w:rsidR="003B31B6" w:rsidRPr="003B31B6" w:rsidRDefault="003B31B6" w:rsidP="003B31B6">
            <w:r w:rsidRPr="003B31B6">
              <w:t>3.9%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DDF0A4" w14:textId="77777777" w:rsidR="003B31B6" w:rsidRPr="003B31B6" w:rsidRDefault="003B31B6" w:rsidP="003B31B6">
            <w:r w:rsidRPr="003B31B6">
              <w:t>1.926 (Time=162), -1.010 (Time=225)</w:t>
            </w:r>
          </w:p>
        </w:tc>
      </w:tr>
      <w:tr w:rsidR="003B31B6" w:rsidRPr="003B31B6" w14:paraId="1D2965C2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BF765" w14:textId="77777777" w:rsidR="003B31B6" w:rsidRPr="003B31B6" w:rsidRDefault="003B31B6" w:rsidP="003B31B6">
            <w:r w:rsidRPr="003B31B6">
              <w:t>V13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E7B5D" w14:textId="77777777" w:rsidR="003B31B6" w:rsidRPr="003B31B6" w:rsidRDefault="003B31B6" w:rsidP="003B31B6">
            <w:r w:rsidRPr="003B31B6"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8F75ED" w14:textId="77777777" w:rsidR="003B31B6" w:rsidRPr="003B31B6" w:rsidRDefault="003B31B6" w:rsidP="003B31B6">
            <w:r w:rsidRPr="003B31B6">
              <w:t>2.5%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ABF6D6" w14:textId="77777777" w:rsidR="003B31B6" w:rsidRPr="003B31B6" w:rsidRDefault="003B31B6" w:rsidP="003B31B6">
            <w:r w:rsidRPr="003B31B6">
              <w:t>1.648 (Time=162), -2.517 (Time=44)</w:t>
            </w:r>
          </w:p>
        </w:tc>
      </w:tr>
      <w:tr w:rsidR="003B31B6" w:rsidRPr="003B31B6" w14:paraId="5D16C4C4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17A2C" w14:textId="77777777" w:rsidR="003B31B6" w:rsidRPr="003B31B6" w:rsidRDefault="003B31B6" w:rsidP="003B31B6">
            <w:r w:rsidRPr="003B31B6">
              <w:t>V14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8DABF" w14:textId="77777777" w:rsidR="003B31B6" w:rsidRPr="003B31B6" w:rsidRDefault="003B31B6" w:rsidP="003B31B6">
            <w:r w:rsidRPr="003B31B6"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5CDFC1" w14:textId="77777777" w:rsidR="003B31B6" w:rsidRPr="003B31B6" w:rsidRDefault="003B31B6" w:rsidP="003B31B6">
            <w:r w:rsidRPr="003B31B6">
              <w:t>4.2%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00A716" w14:textId="77777777" w:rsidR="003B31B6" w:rsidRPr="003B31B6" w:rsidRDefault="003B31B6" w:rsidP="003B31B6">
            <w:r w:rsidRPr="003B31B6">
              <w:t>2.346 (Time=16), -1.860 (Time=92)</w:t>
            </w:r>
          </w:p>
        </w:tc>
      </w:tr>
      <w:tr w:rsidR="003B31B6" w:rsidRPr="003B31B6" w14:paraId="4A4DA242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781DF" w14:textId="77777777" w:rsidR="003B31B6" w:rsidRPr="003B31B6" w:rsidRDefault="003B31B6" w:rsidP="003B31B6">
            <w:r w:rsidRPr="003B31B6">
              <w:lastRenderedPageBreak/>
              <w:t>V15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E2CB7" w14:textId="77777777" w:rsidR="003B31B6" w:rsidRPr="003B31B6" w:rsidRDefault="003B31B6" w:rsidP="003B31B6">
            <w:r w:rsidRPr="003B31B6"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56471E" w14:textId="77777777" w:rsidR="003B31B6" w:rsidRPr="003B31B6" w:rsidRDefault="003B31B6" w:rsidP="003B31B6">
            <w:r w:rsidRPr="003B31B6">
              <w:t>4.9%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F30D30" w14:textId="77777777" w:rsidR="003B31B6" w:rsidRPr="003B31B6" w:rsidRDefault="003B31B6" w:rsidP="003B31B6">
            <w:r w:rsidRPr="003B31B6">
              <w:t>2.346 (Time=16), -2.335 (Time=162)</w:t>
            </w:r>
          </w:p>
        </w:tc>
      </w:tr>
      <w:tr w:rsidR="003B31B6" w:rsidRPr="003B31B6" w14:paraId="4D662736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6A42E" w14:textId="77777777" w:rsidR="003B31B6" w:rsidRPr="003B31B6" w:rsidRDefault="003B31B6" w:rsidP="003B31B6">
            <w:r w:rsidRPr="003B31B6">
              <w:t>V16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E54942" w14:textId="77777777" w:rsidR="003B31B6" w:rsidRPr="003B31B6" w:rsidRDefault="003B31B6" w:rsidP="003B31B6">
            <w:r w:rsidRPr="003B31B6">
              <w:t>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384CEE" w14:textId="77777777" w:rsidR="003B31B6" w:rsidRPr="003B31B6" w:rsidRDefault="003B31B6" w:rsidP="003B31B6">
            <w:r w:rsidRPr="003B31B6">
              <w:t>6.7%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C2C24" w14:textId="77777777" w:rsidR="003B31B6" w:rsidRPr="003B31B6" w:rsidRDefault="003B31B6" w:rsidP="003B31B6">
            <w:r w:rsidRPr="003B31B6">
              <w:t>1.324 (Time=59), -2.445 (Time=252)</w:t>
            </w:r>
          </w:p>
        </w:tc>
      </w:tr>
      <w:tr w:rsidR="003B31B6" w:rsidRPr="003B31B6" w14:paraId="6DF0582B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FB1D0E" w14:textId="77777777" w:rsidR="003B31B6" w:rsidRPr="003B31B6" w:rsidRDefault="003B31B6" w:rsidP="003B31B6">
            <w:r w:rsidRPr="003B31B6">
              <w:t>V17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68524" w14:textId="77777777" w:rsidR="003B31B6" w:rsidRPr="003B31B6" w:rsidRDefault="003B31B6" w:rsidP="003B31B6">
            <w:r w:rsidRPr="003B31B6">
              <w:t>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E94DC" w14:textId="77777777" w:rsidR="003B31B6" w:rsidRPr="003B31B6" w:rsidRDefault="003B31B6" w:rsidP="003B31B6">
            <w:r w:rsidRPr="003B31B6">
              <w:t>6.0%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21B381" w14:textId="77777777" w:rsidR="003B31B6" w:rsidRPr="003B31B6" w:rsidRDefault="003B31B6" w:rsidP="003B31B6">
            <w:r w:rsidRPr="003B31B6">
              <w:t>2.729 (Time=69), -1.943 (Time=12)</w:t>
            </w:r>
          </w:p>
        </w:tc>
      </w:tr>
      <w:tr w:rsidR="003B31B6" w:rsidRPr="003B31B6" w14:paraId="62333D2E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350A6" w14:textId="77777777" w:rsidR="003B31B6" w:rsidRPr="003B31B6" w:rsidRDefault="003B31B6" w:rsidP="003B31B6">
            <w:r w:rsidRPr="003B31B6">
              <w:t>V18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E9C0DA" w14:textId="77777777" w:rsidR="003B31B6" w:rsidRPr="003B31B6" w:rsidRDefault="003B31B6" w:rsidP="003B31B6">
            <w:r w:rsidRPr="003B31B6">
              <w:t>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84F27" w14:textId="77777777" w:rsidR="003B31B6" w:rsidRPr="003B31B6" w:rsidRDefault="003B31B6" w:rsidP="003B31B6">
            <w:r w:rsidRPr="003B31B6">
              <w:t>7.4%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214A7B" w14:textId="77777777" w:rsidR="003B31B6" w:rsidRPr="003B31B6" w:rsidRDefault="003B31B6" w:rsidP="003B31B6">
            <w:r w:rsidRPr="003B31B6">
              <w:t>2.222 (Time=12), -2.830 (Time=29)</w:t>
            </w:r>
          </w:p>
        </w:tc>
      </w:tr>
      <w:tr w:rsidR="003B31B6" w:rsidRPr="003B31B6" w14:paraId="327FCEC4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EE826" w14:textId="77777777" w:rsidR="003B31B6" w:rsidRPr="003B31B6" w:rsidRDefault="003B31B6" w:rsidP="003B31B6">
            <w:r w:rsidRPr="003B31B6">
              <w:t>V19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DCDCDC" w14:textId="77777777" w:rsidR="003B31B6" w:rsidRPr="003B31B6" w:rsidRDefault="003B31B6" w:rsidP="003B31B6">
            <w:r w:rsidRPr="003B31B6">
              <w:t>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1C2B5" w14:textId="77777777" w:rsidR="003B31B6" w:rsidRPr="003B31B6" w:rsidRDefault="003B31B6" w:rsidP="003B31B6">
            <w:r w:rsidRPr="003B31B6">
              <w:t>5.3%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76AF9" w14:textId="77777777" w:rsidR="003B31B6" w:rsidRPr="003B31B6" w:rsidRDefault="003B31B6" w:rsidP="003B31B6">
            <w:r w:rsidRPr="003B31B6">
              <w:t>2.458 (Time=14), -2.262 (Time=3)</w:t>
            </w:r>
          </w:p>
        </w:tc>
      </w:tr>
      <w:tr w:rsidR="003B31B6" w:rsidRPr="003B31B6" w14:paraId="42AF0B6C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2BF5DD" w14:textId="77777777" w:rsidR="003B31B6" w:rsidRPr="003B31B6" w:rsidRDefault="003B31B6" w:rsidP="003B31B6">
            <w:r w:rsidRPr="003B31B6">
              <w:t>V20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4161E" w14:textId="77777777" w:rsidR="003B31B6" w:rsidRPr="003B31B6" w:rsidRDefault="003B31B6" w:rsidP="003B31B6">
            <w:r w:rsidRPr="003B31B6"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518065" w14:textId="77777777" w:rsidR="003B31B6" w:rsidRPr="003B31B6" w:rsidRDefault="003B31B6" w:rsidP="003B31B6">
            <w:r w:rsidRPr="003B31B6">
              <w:t>2.8%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79A80" w14:textId="77777777" w:rsidR="003B31B6" w:rsidRPr="003B31B6" w:rsidRDefault="003B31B6" w:rsidP="003B31B6">
            <w:r w:rsidRPr="003B31B6">
              <w:t>1.944 (Time=7), -0.069 (Time=1)</w:t>
            </w:r>
          </w:p>
        </w:tc>
      </w:tr>
      <w:tr w:rsidR="003B31B6" w:rsidRPr="003B31B6" w14:paraId="59080995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560FDE" w14:textId="77777777" w:rsidR="003B31B6" w:rsidRPr="003B31B6" w:rsidRDefault="003B31B6" w:rsidP="003B31B6">
            <w:r w:rsidRPr="003B31B6">
              <w:t>V21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AB8521" w14:textId="77777777" w:rsidR="003B31B6" w:rsidRPr="003B31B6" w:rsidRDefault="003B31B6" w:rsidP="003B31B6">
            <w:r w:rsidRPr="003B31B6"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EEF6C" w14:textId="77777777" w:rsidR="003B31B6" w:rsidRPr="003B31B6" w:rsidRDefault="003B31B6" w:rsidP="003B31B6">
            <w:r w:rsidRPr="003B31B6">
              <w:t>3.5%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D3D110" w14:textId="77777777" w:rsidR="003B31B6" w:rsidRPr="003B31B6" w:rsidRDefault="003B31B6" w:rsidP="003B31B6">
            <w:r w:rsidRPr="003B31B6">
              <w:t>3.066 (Time=46), -0.018 (Time=0)</w:t>
            </w:r>
          </w:p>
        </w:tc>
      </w:tr>
      <w:tr w:rsidR="003B31B6" w:rsidRPr="003B31B6" w14:paraId="28E38E6C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490DE" w14:textId="77777777" w:rsidR="003B31B6" w:rsidRPr="003B31B6" w:rsidRDefault="003B31B6" w:rsidP="003B31B6">
            <w:r w:rsidRPr="003B31B6">
              <w:t>V22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65DA1" w14:textId="77777777" w:rsidR="003B31B6" w:rsidRPr="003B31B6" w:rsidRDefault="003B31B6" w:rsidP="003B31B6">
            <w:r w:rsidRPr="003B31B6"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12C02F" w14:textId="77777777" w:rsidR="003B31B6" w:rsidRPr="003B31B6" w:rsidRDefault="003B31B6" w:rsidP="003B31B6">
            <w:r w:rsidRPr="003B31B6">
              <w:t>4.2%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63849E" w14:textId="77777777" w:rsidR="003B31B6" w:rsidRPr="003B31B6" w:rsidRDefault="003B31B6" w:rsidP="003B31B6">
            <w:r w:rsidRPr="003B31B6">
              <w:t>1.196 (Time=32), -0.110 (Time=0)</w:t>
            </w:r>
          </w:p>
        </w:tc>
      </w:tr>
      <w:tr w:rsidR="003B31B6" w:rsidRPr="003B31B6" w14:paraId="73CF97E4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DB83CD" w14:textId="77777777" w:rsidR="003B31B6" w:rsidRPr="003B31B6" w:rsidRDefault="003B31B6" w:rsidP="003B31B6">
            <w:r w:rsidRPr="003B31B6">
              <w:t>V23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5C1CA6" w14:textId="77777777" w:rsidR="003B31B6" w:rsidRPr="003B31B6" w:rsidRDefault="003B31B6" w:rsidP="003B31B6">
            <w:r w:rsidRPr="003B31B6"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3E998" w14:textId="77777777" w:rsidR="003B31B6" w:rsidRPr="003B31B6" w:rsidRDefault="003B31B6" w:rsidP="003B31B6">
            <w:r w:rsidRPr="003B31B6">
              <w:t>3.2%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E52529" w14:textId="77777777" w:rsidR="003B31B6" w:rsidRPr="003B31B6" w:rsidRDefault="003B31B6" w:rsidP="003B31B6">
            <w:r w:rsidRPr="003B31B6">
              <w:t>2.491 (Time=246), -0.137 (Time=5)</w:t>
            </w:r>
          </w:p>
        </w:tc>
      </w:tr>
      <w:tr w:rsidR="003B31B6" w:rsidRPr="003B31B6" w14:paraId="268C1D5E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30BB9" w14:textId="77777777" w:rsidR="003B31B6" w:rsidRPr="003B31B6" w:rsidRDefault="003B31B6" w:rsidP="003B31B6">
            <w:r w:rsidRPr="003B31B6">
              <w:t>V24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E5A8D3" w14:textId="77777777" w:rsidR="003B31B6" w:rsidRPr="003B31B6" w:rsidRDefault="003B31B6" w:rsidP="003B31B6">
            <w:r w:rsidRPr="003B31B6"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A80CA" w14:textId="77777777" w:rsidR="003B31B6" w:rsidRPr="003B31B6" w:rsidRDefault="003B31B6" w:rsidP="003B31B6">
            <w:r w:rsidRPr="003B31B6">
              <w:t>3.9%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7BB2ED" w14:textId="77777777" w:rsidR="003B31B6" w:rsidRPr="003B31B6" w:rsidRDefault="003B31B6" w:rsidP="003B31B6">
            <w:r w:rsidRPr="003B31B6">
              <w:t>1.576 (Time=92), 0.067 (Time=0)</w:t>
            </w:r>
          </w:p>
        </w:tc>
      </w:tr>
      <w:tr w:rsidR="003B31B6" w:rsidRPr="003B31B6" w14:paraId="1A324D83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F6EDF" w14:textId="77777777" w:rsidR="003B31B6" w:rsidRPr="003B31B6" w:rsidRDefault="003B31B6" w:rsidP="003B31B6">
            <w:r w:rsidRPr="003B31B6">
              <w:t>V25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D450A" w14:textId="77777777" w:rsidR="003B31B6" w:rsidRPr="003B31B6" w:rsidRDefault="003B31B6" w:rsidP="003B31B6">
            <w:r w:rsidRPr="003B31B6"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E7D47" w14:textId="77777777" w:rsidR="003B31B6" w:rsidRPr="003B31B6" w:rsidRDefault="003B31B6" w:rsidP="003B31B6">
            <w:r w:rsidRPr="003B31B6">
              <w:t>4.6%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8F52B" w14:textId="77777777" w:rsidR="003B31B6" w:rsidRPr="003B31B6" w:rsidRDefault="003B31B6" w:rsidP="003B31B6">
            <w:r w:rsidRPr="003B31B6">
              <w:t>1.127 (Time=260), -0.780 (Time=7)</w:t>
            </w:r>
          </w:p>
        </w:tc>
      </w:tr>
      <w:tr w:rsidR="003B31B6" w:rsidRPr="003B31B6" w14:paraId="71E4CEAD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45ABB" w14:textId="77777777" w:rsidR="003B31B6" w:rsidRPr="003B31B6" w:rsidRDefault="003B31B6" w:rsidP="003B31B6">
            <w:r w:rsidRPr="003B31B6">
              <w:t>V26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97DFD" w14:textId="77777777" w:rsidR="003B31B6" w:rsidRPr="003B31B6" w:rsidRDefault="003B31B6" w:rsidP="003B31B6">
            <w:r w:rsidRPr="003B31B6"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534CBE" w14:textId="77777777" w:rsidR="003B31B6" w:rsidRPr="003B31B6" w:rsidRDefault="003B31B6" w:rsidP="003B31B6">
            <w:r w:rsidRPr="003B31B6">
              <w:t>4.9%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3FC59" w14:textId="77777777" w:rsidR="003B31B6" w:rsidRPr="003B31B6" w:rsidRDefault="003B31B6" w:rsidP="003B31B6">
            <w:r w:rsidRPr="003B31B6">
              <w:t>1.197 (Time=105), -0.835 (Time=34)</w:t>
            </w:r>
          </w:p>
        </w:tc>
      </w:tr>
      <w:tr w:rsidR="003B31B6" w:rsidRPr="003B31B6" w14:paraId="33B5709D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D9B5DC" w14:textId="77777777" w:rsidR="003B31B6" w:rsidRPr="003B31B6" w:rsidRDefault="003B31B6" w:rsidP="003B31B6">
            <w:r w:rsidRPr="003B31B6">
              <w:t>V27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22B23B" w14:textId="77777777" w:rsidR="003B31B6" w:rsidRPr="003B31B6" w:rsidRDefault="003B31B6" w:rsidP="003B31B6">
            <w:r w:rsidRPr="003B31B6">
              <w:t>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C5E44" w14:textId="77777777" w:rsidR="003B31B6" w:rsidRPr="003B31B6" w:rsidRDefault="003B31B6" w:rsidP="003B31B6">
            <w:r w:rsidRPr="003B31B6">
              <w:t>5.6%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958EE" w14:textId="77777777" w:rsidR="003B31B6" w:rsidRPr="003B31B6" w:rsidRDefault="003B31B6" w:rsidP="003B31B6">
            <w:r w:rsidRPr="003B31B6">
              <w:t>0.950 (Time=147), -1.206 (Time=7)</w:t>
            </w:r>
          </w:p>
        </w:tc>
      </w:tr>
      <w:tr w:rsidR="003B31B6" w:rsidRPr="003B31B6" w14:paraId="6EADCEE2" w14:textId="77777777">
        <w:trPr>
          <w:gridAfter w:val="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ADFBD2" w14:textId="77777777" w:rsidR="003B31B6" w:rsidRPr="003B31B6" w:rsidRDefault="003B31B6" w:rsidP="003B31B6">
            <w:r w:rsidRPr="003B31B6">
              <w:t>V28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A27762" w14:textId="77777777" w:rsidR="003B31B6" w:rsidRPr="003B31B6" w:rsidRDefault="003B31B6" w:rsidP="003B31B6">
            <w:r w:rsidRPr="003B31B6">
              <w:t>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AF179" w14:textId="77777777" w:rsidR="003B31B6" w:rsidRPr="003B31B6" w:rsidRDefault="003B31B6" w:rsidP="003B31B6">
            <w:r w:rsidRPr="003B31B6">
              <w:t>6.3%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E8700" w14:textId="77777777" w:rsidR="003B31B6" w:rsidRPr="003B31B6" w:rsidRDefault="003B31B6" w:rsidP="003B31B6">
            <w:r w:rsidRPr="003B31B6">
              <w:t>1.575 (Time=92), -1.106 (Time=52)</w:t>
            </w:r>
          </w:p>
        </w:tc>
      </w:tr>
      <w:tr w:rsidR="003B31B6" w:rsidRPr="003B31B6" w14:paraId="2450FB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6A3AC" w14:textId="77777777" w:rsidR="003B31B6" w:rsidRPr="003B31B6" w:rsidRDefault="003B31B6" w:rsidP="003B31B6">
            <w:r w:rsidRPr="003B31B6">
              <w:t>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1C2CB" w14:textId="77777777" w:rsidR="003B31B6" w:rsidRPr="003B31B6" w:rsidRDefault="003B31B6" w:rsidP="003B31B6">
            <w:r w:rsidRPr="003B31B6">
              <w:t>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3AC042" w14:textId="77777777" w:rsidR="003B31B6" w:rsidRPr="003B31B6" w:rsidRDefault="003B31B6" w:rsidP="003B31B6">
            <w:r w:rsidRPr="003B31B6">
              <w:t>8.8%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E8DFF" w14:textId="77777777" w:rsidR="003B31B6" w:rsidRPr="003B31B6" w:rsidRDefault="003B31B6" w:rsidP="003B31B6">
            <w:r w:rsidRPr="003B31B6">
              <w:t>3828.04 (Time=103), 1402.95 (Time=36)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CC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A70AA" w14:textId="77777777" w:rsidR="003B31B6" w:rsidRPr="003B31B6" w:rsidRDefault="003B31B6" w:rsidP="003B31B6">
            <w:r w:rsidRPr="003B31B6">
              <w:t>Alto</w:t>
            </w:r>
          </w:p>
        </w:tc>
      </w:tr>
      <w:tr w:rsidR="003B31B6" w:rsidRPr="003B31B6" w14:paraId="6864A1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D6438" w14:textId="77777777" w:rsidR="003B31B6" w:rsidRPr="003B31B6" w:rsidRDefault="003B31B6" w:rsidP="003B31B6">
            <w:r w:rsidRPr="003B31B6">
              <w:t>Class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AA8CF" w14:textId="77777777" w:rsidR="003B31B6" w:rsidRPr="003B31B6" w:rsidRDefault="003B31B6" w:rsidP="003B31B6">
            <w:r w:rsidRPr="003B31B6">
              <w:t>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AFFB1" w14:textId="77777777" w:rsidR="003B31B6" w:rsidRPr="003B31B6" w:rsidRDefault="003B31B6" w:rsidP="003B31B6">
            <w:r w:rsidRPr="003B31B6">
              <w:t>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AFF1C2" w14:textId="77777777" w:rsidR="003B31B6" w:rsidRPr="003B31B6" w:rsidRDefault="003B31B6" w:rsidP="003B31B6">
            <w:r w:rsidRPr="003B31B6">
              <w:t>Nenhum (todos 0)</w:t>
            </w:r>
          </w:p>
        </w:tc>
        <w:tc>
          <w:tcPr>
            <w:tcW w:w="0" w:type="auto"/>
            <w:vAlign w:val="center"/>
            <w:hideMark/>
          </w:tcPr>
          <w:p w14:paraId="3ADA6BC1" w14:textId="77777777" w:rsidR="003B31B6" w:rsidRPr="003B31B6" w:rsidRDefault="003B31B6" w:rsidP="003B31B6"/>
        </w:tc>
      </w:tr>
    </w:tbl>
    <w:p w14:paraId="7C6D2EB4" w14:textId="77777777" w:rsidR="006F437C" w:rsidRDefault="006F437C" w:rsidP="003B31B6">
      <w:pPr>
        <w:rPr>
          <w:b/>
          <w:bCs/>
        </w:rPr>
      </w:pPr>
    </w:p>
    <w:p w14:paraId="05D57167" w14:textId="77777777" w:rsidR="006F437C" w:rsidRDefault="006F437C" w:rsidP="003B31B6">
      <w:pPr>
        <w:rPr>
          <w:b/>
          <w:bCs/>
        </w:rPr>
      </w:pPr>
    </w:p>
    <w:p w14:paraId="7794BC42" w14:textId="03A5AC73" w:rsidR="003B31B6" w:rsidRPr="003B31B6" w:rsidRDefault="003B31B6" w:rsidP="003B31B6">
      <w:pPr>
        <w:rPr>
          <w:b/>
          <w:bCs/>
        </w:rPr>
      </w:pPr>
      <w:r w:rsidRPr="003B31B6">
        <w:rPr>
          <w:b/>
          <w:bCs/>
        </w:rPr>
        <w:lastRenderedPageBreak/>
        <w:t>Gráfico de Boxplot para Detecção de Outliers em Amount</w:t>
      </w:r>
    </w:p>
    <w:p w14:paraId="20072D7C" w14:textId="77777777" w:rsidR="003B31B6" w:rsidRDefault="003B31B6" w:rsidP="003B31B6">
      <w:r w:rsidRPr="003B31B6">
        <w:t>Legenda: Boxplot mostra mediana, quartis e outliers (pontos fora dos bigodes). Eixo X: Coluna Amount; Eixo Y: Valores.</w:t>
      </w:r>
    </w:p>
    <w:p w14:paraId="7A40D388" w14:textId="210667B7" w:rsidR="003B31B6" w:rsidRPr="003B31B6" w:rsidRDefault="003B31B6" w:rsidP="003B31B6">
      <w:r>
        <w:rPr>
          <w:noProof/>
        </w:rPr>
        <w:drawing>
          <wp:inline distT="0" distB="0" distL="0" distR="0" wp14:anchorId="0DC59D9E" wp14:editId="300C8092">
            <wp:extent cx="5486400" cy="3487420"/>
            <wp:effectExtent l="0" t="0" r="0" b="0"/>
            <wp:docPr id="468578172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8172" name="Imagem 1" descr="Gráfic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AB1D" w14:textId="3F2B743E" w:rsidR="003B31B6" w:rsidRPr="003B31B6" w:rsidRDefault="003B31B6" w:rsidP="003B31B6">
      <w:pPr>
        <w:rPr>
          <w:b/>
          <w:bCs/>
        </w:rPr>
      </w:pPr>
      <w:r w:rsidRPr="003B31B6">
        <w:rPr>
          <w:b/>
          <w:bCs/>
        </w:rPr>
        <w:t>Gráfico de Boxplot para V1 a V5 (Exemplo de Features)</w:t>
      </w:r>
    </w:p>
    <w:p w14:paraId="207952CD" w14:textId="77777777" w:rsidR="003B31B6" w:rsidRDefault="003B31B6" w:rsidP="003B31B6">
      <w:r w:rsidRPr="003B31B6">
        <w:t>Legenda: Destaca outliers em features PCA. Eixo X: Colunas V1-V5; Eixo Y: Valores normalizados.</w:t>
      </w:r>
    </w:p>
    <w:p w14:paraId="492BBF26" w14:textId="69B0EB11" w:rsidR="003B31B6" w:rsidRPr="003B31B6" w:rsidRDefault="003B31B6" w:rsidP="006F437C">
      <w:pPr>
        <w:jc w:val="center"/>
      </w:pPr>
      <w:r w:rsidRPr="003B31B6">
        <w:rPr>
          <w:noProof/>
        </w:rPr>
        <w:drawing>
          <wp:inline distT="0" distB="0" distL="0" distR="0" wp14:anchorId="4336DDF7" wp14:editId="2CACB683">
            <wp:extent cx="5045798" cy="2853446"/>
            <wp:effectExtent l="0" t="0" r="2540" b="4445"/>
            <wp:docPr id="1899896476" name="Imagem 1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96476" name="Imagem 1" descr="Gráfico, Gráfico de caixa estreita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1417" cy="2867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3F16" w14:textId="2AE83616" w:rsidR="003B31B6" w:rsidRPr="003B31B6" w:rsidRDefault="003B31B6" w:rsidP="003B31B6">
      <w:pPr>
        <w:rPr>
          <w:b/>
          <w:bCs/>
        </w:rPr>
      </w:pPr>
      <w:r w:rsidRPr="003B31B6">
        <w:rPr>
          <w:b/>
          <w:bCs/>
        </w:rPr>
        <w:lastRenderedPageBreak/>
        <w:t>Conclusões</w:t>
      </w:r>
    </w:p>
    <w:p w14:paraId="2C032D2C" w14:textId="77777777" w:rsidR="003B31B6" w:rsidRPr="003B31B6" w:rsidRDefault="003B31B6" w:rsidP="003B31B6">
      <w:r w:rsidRPr="003B31B6">
        <w:t>Sim, existem valores atípicos nos dados, principalmente nas colunas V1 a V28 e Amount. Colunas como V5, V8 e Amount apresentam o maior número de outliers (até 8.8%), indicando variabilidade alta em transações. Time e Class não possuem outliers. Esses atípicos podem representar transações anômalas, embora Class seja 0. Recomenda-se remoção ou tratamento para modelagem. Dados utilizados: 284 registros do contexto.</w:t>
      </w:r>
    </w:p>
    <w:p w14:paraId="14F2F69F" w14:textId="77777777" w:rsidR="003B31B6" w:rsidRDefault="003B31B6" w:rsidP="00E836A0">
      <w:pPr>
        <w:pStyle w:val="Ttulo1"/>
        <w:spacing w:before="0" w:line="240" w:lineRule="auto"/>
        <w:rPr>
          <w:sz w:val="24"/>
          <w:szCs w:val="24"/>
        </w:rPr>
      </w:pPr>
    </w:p>
    <w:p w14:paraId="55304416" w14:textId="0D9E8221" w:rsidR="00E836A0" w:rsidRDefault="00E836A0" w:rsidP="00E836A0">
      <w:pPr>
        <w:pStyle w:val="Ttulo1"/>
        <w:spacing w:before="0" w:line="240" w:lineRule="auto"/>
        <w:rPr>
          <w:sz w:val="24"/>
          <w:szCs w:val="24"/>
        </w:rPr>
      </w:pPr>
      <w:r w:rsidRPr="00F56325">
        <w:rPr>
          <w:sz w:val="24"/>
          <w:szCs w:val="24"/>
        </w:rPr>
        <w:t>Pergunta</w:t>
      </w:r>
      <w:r>
        <w:rPr>
          <w:sz w:val="24"/>
          <w:szCs w:val="24"/>
        </w:rPr>
        <w:t xml:space="preserve"> 4</w:t>
      </w:r>
    </w:p>
    <w:p w14:paraId="378850F1" w14:textId="2A27F35A" w:rsidR="00062D9B" w:rsidRPr="00577D02" w:rsidRDefault="00577D02" w:rsidP="00062D9B">
      <w:pPr>
        <w:rPr>
          <w:b/>
          <w:bCs/>
        </w:rPr>
      </w:pPr>
      <w:r w:rsidRPr="00577D02">
        <w:rPr>
          <w:b/>
          <w:bCs/>
        </w:rPr>
        <w:t>Podem ser removidos, transformados ou investigados?</w:t>
      </w:r>
    </w:p>
    <w:p w14:paraId="16B89105" w14:textId="074980CA" w:rsidR="00E836A0" w:rsidRDefault="00E836A0" w:rsidP="00E836A0">
      <w:pPr>
        <w:pStyle w:val="Ttulo1"/>
        <w:spacing w:before="0"/>
        <w:rPr>
          <w:sz w:val="24"/>
          <w:szCs w:val="24"/>
        </w:rPr>
      </w:pPr>
      <w:r>
        <w:rPr>
          <w:sz w:val="24"/>
          <w:szCs w:val="24"/>
        </w:rPr>
        <w:t>Resposta</w:t>
      </w:r>
    </w:p>
    <w:p w14:paraId="450994DF" w14:textId="77777777" w:rsidR="003B31B6" w:rsidRDefault="003B31B6" w:rsidP="00764560">
      <w:pPr>
        <w:pStyle w:val="Ttulo1"/>
        <w:spacing w:before="0" w:line="240" w:lineRule="auto"/>
        <w:rPr>
          <w:sz w:val="24"/>
          <w:szCs w:val="24"/>
        </w:rPr>
      </w:pPr>
    </w:p>
    <w:p w14:paraId="7B87187E" w14:textId="77777777" w:rsidR="009374B9" w:rsidRPr="009374B9" w:rsidRDefault="009374B9" w:rsidP="009374B9">
      <w:pPr>
        <w:rPr>
          <w:b/>
          <w:bCs/>
        </w:rPr>
      </w:pPr>
      <w:r w:rsidRPr="009374B9">
        <w:rPr>
          <w:b/>
          <w:bCs/>
        </w:rPr>
        <w:t>Análise de Dados: Colunas que Podem Ser Removidas, Transformadas ou Investigadas</w:t>
      </w:r>
    </w:p>
    <w:p w14:paraId="08C39688" w14:textId="77777777" w:rsidR="009374B9" w:rsidRPr="009374B9" w:rsidRDefault="009374B9" w:rsidP="009374B9">
      <w:r w:rsidRPr="009374B9">
        <w:rPr>
          <w:b/>
          <w:bCs/>
        </w:rPr>
        <w:t>Dados utilizados:</w:t>
      </w:r>
      <w:r w:rsidRPr="009374B9">
        <w:t> 284 registros do dataset fornecido no contexto, com colunas Time, V1-V28, Amount e Class (todos Class=0, sem fraudes).</w:t>
      </w:r>
    </w:p>
    <w:p w14:paraId="5272A384" w14:textId="77777777" w:rsidR="009374B9" w:rsidRPr="009374B9" w:rsidRDefault="009374B9" w:rsidP="009374B9">
      <w:pPr>
        <w:rPr>
          <w:b/>
          <w:bCs/>
        </w:rPr>
      </w:pPr>
      <w:r w:rsidRPr="009374B9">
        <w:rPr>
          <w:b/>
          <w:bCs/>
        </w:rPr>
        <w:t>Resumo das Colunas</w:t>
      </w:r>
    </w:p>
    <w:p w14:paraId="12F7DD11" w14:textId="77777777" w:rsidR="009374B9" w:rsidRPr="009374B9" w:rsidRDefault="009374B9" w:rsidP="009374B9">
      <w:r w:rsidRPr="009374B9">
        <w:t>Colunas numéricas: Time, V1, V2, V3, V4, V5, V6, V7, V8, V9, V10, V11, V12, V13, V14, V15, V16, V17, V18, V19, V20, V21, V22, V23, V24, V25, V26, V27, V28, Amount.</w:t>
      </w:r>
    </w:p>
    <w:p w14:paraId="49E88E0C" w14:textId="77777777" w:rsidR="009374B9" w:rsidRPr="009374B9" w:rsidRDefault="009374B9" w:rsidP="009374B9">
      <w:r w:rsidRPr="009374B9">
        <w:t>Coluna categórica: Class.</w:t>
      </w:r>
    </w:p>
    <w:p w14:paraId="799E3706" w14:textId="77777777" w:rsidR="009374B9" w:rsidRPr="009374B9" w:rsidRDefault="009374B9" w:rsidP="009374B9">
      <w:pPr>
        <w:rPr>
          <w:b/>
          <w:bCs/>
        </w:rPr>
      </w:pPr>
      <w:r w:rsidRPr="009374B9">
        <w:rPr>
          <w:b/>
          <w:bCs/>
        </w:rPr>
        <w:t>Tabela de Exemplo com Formatação Condicional (Primeiros 5 Registros, Destacando Outliers em Amount &gt; 2000)</w:t>
      </w:r>
    </w:p>
    <w:tbl>
      <w:tblPr>
        <w:tblW w:w="9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2306"/>
        <w:gridCol w:w="2538"/>
        <w:gridCol w:w="1998"/>
        <w:gridCol w:w="1436"/>
      </w:tblGrid>
      <w:tr w:rsidR="009374B9" w:rsidRPr="009374B9" w14:paraId="61BB45C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1EB1F" w14:textId="77777777" w:rsidR="009374B9" w:rsidRPr="009374B9" w:rsidRDefault="009374B9" w:rsidP="009374B9">
            <w:pPr>
              <w:rPr>
                <w:b/>
                <w:bCs/>
              </w:rPr>
            </w:pPr>
            <w:r w:rsidRPr="009374B9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5ED89" w14:textId="77777777" w:rsidR="009374B9" w:rsidRPr="009374B9" w:rsidRDefault="009374B9" w:rsidP="009374B9">
            <w:pPr>
              <w:rPr>
                <w:b/>
                <w:bCs/>
              </w:rPr>
            </w:pPr>
            <w:r w:rsidRPr="009374B9">
              <w:rPr>
                <w:b/>
                <w:bCs/>
              </w:rPr>
              <w:t>V1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C68279" w14:textId="77777777" w:rsidR="009374B9" w:rsidRPr="009374B9" w:rsidRDefault="009374B9" w:rsidP="009374B9">
            <w:pPr>
              <w:rPr>
                <w:b/>
                <w:bCs/>
              </w:rPr>
            </w:pPr>
            <w:r w:rsidRPr="009374B9">
              <w:rPr>
                <w:b/>
                <w:bCs/>
              </w:rPr>
              <w:t>V2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856C4" w14:textId="77777777" w:rsidR="009374B9" w:rsidRPr="009374B9" w:rsidRDefault="009374B9" w:rsidP="009374B9">
            <w:pPr>
              <w:rPr>
                <w:b/>
                <w:bCs/>
              </w:rPr>
            </w:pPr>
            <w:r w:rsidRPr="009374B9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56BF5" w14:textId="77777777" w:rsidR="009374B9" w:rsidRPr="009374B9" w:rsidRDefault="009374B9" w:rsidP="009374B9">
            <w:pPr>
              <w:rPr>
                <w:b/>
                <w:bCs/>
              </w:rPr>
            </w:pPr>
            <w:r w:rsidRPr="009374B9">
              <w:rPr>
                <w:b/>
                <w:bCs/>
              </w:rPr>
              <w:t>Class</w:t>
            </w:r>
          </w:p>
        </w:tc>
      </w:tr>
      <w:tr w:rsidR="009374B9" w:rsidRPr="009374B9" w14:paraId="7305C7B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1EBB1" w14:textId="77777777" w:rsidR="009374B9" w:rsidRPr="009374B9" w:rsidRDefault="009374B9" w:rsidP="009374B9">
            <w:r w:rsidRPr="009374B9">
              <w:t>36.0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BC8CD" w14:textId="77777777" w:rsidR="009374B9" w:rsidRPr="009374B9" w:rsidRDefault="009374B9" w:rsidP="009374B9">
            <w:r w:rsidRPr="009374B9">
              <w:t>-1.004929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36911" w14:textId="77777777" w:rsidR="009374B9" w:rsidRPr="009374B9" w:rsidRDefault="009374B9" w:rsidP="009374B9">
            <w:r w:rsidRPr="009374B9">
              <w:t>-0.985978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2901B" w14:textId="77777777" w:rsidR="009374B9" w:rsidRPr="009374B9" w:rsidRDefault="009374B9" w:rsidP="009374B9">
            <w:r w:rsidRPr="009374B9">
              <w:t>1402.95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F6155" w14:textId="77777777" w:rsidR="009374B9" w:rsidRPr="009374B9" w:rsidRDefault="009374B9" w:rsidP="009374B9">
            <w:r w:rsidRPr="009374B9">
              <w:t>0</w:t>
            </w:r>
          </w:p>
        </w:tc>
      </w:tr>
      <w:tr w:rsidR="009374B9" w:rsidRPr="009374B9" w14:paraId="624BCB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CC2035" w14:textId="77777777" w:rsidR="009374B9" w:rsidRPr="009374B9" w:rsidRDefault="009374B9" w:rsidP="009374B9">
            <w:r w:rsidRPr="009374B9">
              <w:t>59.0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FC71FD" w14:textId="77777777" w:rsidR="009374B9" w:rsidRPr="009374B9" w:rsidRDefault="009374B9" w:rsidP="009374B9">
            <w:r w:rsidRPr="009374B9">
              <w:t>-0.773293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DBD7E" w14:textId="77777777" w:rsidR="009374B9" w:rsidRPr="009374B9" w:rsidRDefault="009374B9" w:rsidP="009374B9">
            <w:r w:rsidRPr="009374B9">
              <w:t>-4.146007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B68A9" w14:textId="77777777" w:rsidR="009374B9" w:rsidRPr="009374B9" w:rsidRDefault="009374B9" w:rsidP="009374B9">
            <w:r w:rsidRPr="009374B9">
              <w:t>1142.02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AE5BA" w14:textId="77777777" w:rsidR="009374B9" w:rsidRPr="009374B9" w:rsidRDefault="009374B9" w:rsidP="009374B9">
            <w:r w:rsidRPr="009374B9">
              <w:t>0</w:t>
            </w:r>
          </w:p>
        </w:tc>
      </w:tr>
      <w:tr w:rsidR="009374B9" w:rsidRPr="009374B9" w14:paraId="6686FC6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0C59E" w14:textId="77777777" w:rsidR="009374B9" w:rsidRPr="009374B9" w:rsidRDefault="009374B9" w:rsidP="009374B9">
            <w:r w:rsidRPr="009374B9">
              <w:t>103.0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6A0BCC" w14:textId="77777777" w:rsidR="009374B9" w:rsidRPr="009374B9" w:rsidRDefault="009374B9" w:rsidP="009374B9">
            <w:r w:rsidRPr="009374B9">
              <w:t>-6.093248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3834D" w14:textId="77777777" w:rsidR="009374B9" w:rsidRPr="009374B9" w:rsidRDefault="009374B9" w:rsidP="009374B9">
            <w:r w:rsidRPr="009374B9">
              <w:t>-12.114213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E0F3EA" w14:textId="77777777" w:rsidR="009374B9" w:rsidRPr="009374B9" w:rsidRDefault="009374B9" w:rsidP="009374B9">
            <w:r w:rsidRPr="009374B9">
              <w:t>3828.04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FA5B21" w14:textId="77777777" w:rsidR="009374B9" w:rsidRPr="009374B9" w:rsidRDefault="009374B9" w:rsidP="009374B9">
            <w:r w:rsidRPr="009374B9">
              <w:t>0</w:t>
            </w:r>
          </w:p>
        </w:tc>
      </w:tr>
      <w:tr w:rsidR="009374B9" w:rsidRPr="009374B9" w14:paraId="0DA52F0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D8ED3" w14:textId="77777777" w:rsidR="009374B9" w:rsidRPr="009374B9" w:rsidRDefault="009374B9" w:rsidP="009374B9">
            <w:r w:rsidRPr="009374B9">
              <w:t>481.0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AD1037" w14:textId="77777777" w:rsidR="009374B9" w:rsidRPr="009374B9" w:rsidRDefault="009374B9" w:rsidP="009374B9">
            <w:r w:rsidRPr="009374B9">
              <w:t>-2.752124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53E679" w14:textId="77777777" w:rsidR="009374B9" w:rsidRPr="009374B9" w:rsidRDefault="009374B9" w:rsidP="009374B9">
            <w:r w:rsidRPr="009374B9">
              <w:t>-3.232168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D774A" w14:textId="77777777" w:rsidR="009374B9" w:rsidRPr="009374B9" w:rsidRDefault="009374B9" w:rsidP="009374B9">
            <w:r w:rsidRPr="009374B9">
              <w:t>1015.61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9628BA" w14:textId="77777777" w:rsidR="009374B9" w:rsidRPr="009374B9" w:rsidRDefault="009374B9" w:rsidP="009374B9">
            <w:r w:rsidRPr="009374B9">
              <w:t>0</w:t>
            </w:r>
          </w:p>
        </w:tc>
      </w:tr>
      <w:tr w:rsidR="009374B9" w:rsidRPr="009374B9" w14:paraId="22CCD5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0AEA81" w14:textId="77777777" w:rsidR="009374B9" w:rsidRPr="009374B9" w:rsidRDefault="009374B9" w:rsidP="009374B9">
            <w:r w:rsidRPr="009374B9">
              <w:t>656.0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3161A" w14:textId="77777777" w:rsidR="009374B9" w:rsidRPr="009374B9" w:rsidRDefault="009374B9" w:rsidP="009374B9">
            <w:r w:rsidRPr="009374B9">
              <w:t>-1.789835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3C8F9" w14:textId="77777777" w:rsidR="009374B9" w:rsidRPr="009374B9" w:rsidRDefault="009374B9" w:rsidP="009374B9">
            <w:r w:rsidRPr="009374B9">
              <w:t>-5.835768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CCFFC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41D705" w14:textId="77777777" w:rsidR="009374B9" w:rsidRPr="009374B9" w:rsidRDefault="009374B9" w:rsidP="009374B9">
            <w:r w:rsidRPr="009374B9">
              <w:t>1602.99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E29723" w14:textId="77777777" w:rsidR="009374B9" w:rsidRPr="009374B9" w:rsidRDefault="009374B9" w:rsidP="009374B9">
            <w:r w:rsidRPr="009374B9">
              <w:t>0</w:t>
            </w:r>
          </w:p>
        </w:tc>
      </w:tr>
    </w:tbl>
    <w:p w14:paraId="272D73DC" w14:textId="77777777" w:rsidR="009374B9" w:rsidRDefault="009374B9" w:rsidP="009374B9">
      <w:pPr>
        <w:rPr>
          <w:b/>
          <w:bCs/>
        </w:rPr>
      </w:pPr>
      <w:r w:rsidRPr="009374B9">
        <w:rPr>
          <w:b/>
          <w:bCs/>
        </w:rPr>
        <w:t>Gráfico: Boxplot de Amount (Destacando Outliers)</w:t>
      </w:r>
    </w:p>
    <w:p w14:paraId="15C292FF" w14:textId="77777777" w:rsidR="009374B9" w:rsidRDefault="009374B9" w:rsidP="009374B9">
      <w:r w:rsidRPr="009374B9">
        <w:lastRenderedPageBreak/>
        <w:t>Legenda: Eixo X: Coluna Amount; Eixo Y: Valores de Amount. Outliers em pontos isolados.</w:t>
      </w:r>
    </w:p>
    <w:p w14:paraId="5A53529A" w14:textId="19042305" w:rsidR="009374B9" w:rsidRPr="009374B9" w:rsidRDefault="009374B9" w:rsidP="009374B9">
      <w:pPr>
        <w:jc w:val="center"/>
      </w:pPr>
      <w:r>
        <w:rPr>
          <w:noProof/>
        </w:rPr>
        <w:drawing>
          <wp:inline distT="0" distB="0" distL="0" distR="0" wp14:anchorId="4EC0403F" wp14:editId="234E937A">
            <wp:extent cx="4655096" cy="3031200"/>
            <wp:effectExtent l="0" t="0" r="0" b="0"/>
            <wp:docPr id="748094326" name="Imagem 1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094326" name="Imagem 1" descr="Gráfico, Gráfico de caixa estreit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0496" cy="3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EC78" w14:textId="77777777" w:rsidR="009374B9" w:rsidRPr="009374B9" w:rsidRDefault="009374B9" w:rsidP="009374B9">
      <w:pPr>
        <w:rPr>
          <w:b/>
          <w:bCs/>
        </w:rPr>
      </w:pPr>
      <w:r w:rsidRPr="009374B9">
        <w:rPr>
          <w:b/>
          <w:bCs/>
        </w:rPr>
        <w:t>Gráfico: Boxplot de V14 (Exemplo de Coluna com Outliers)</w:t>
      </w:r>
    </w:p>
    <w:p w14:paraId="33B59B66" w14:textId="77777777" w:rsidR="009374B9" w:rsidRDefault="009374B9" w:rsidP="009374B9">
      <w:r w:rsidRPr="009374B9">
        <w:t>Legenda: Eixo X: Coluna V14; Eixo Y: Valores de V14. Foco em outliers para investigação.</w:t>
      </w:r>
    </w:p>
    <w:p w14:paraId="7B030E72" w14:textId="6D91857F" w:rsidR="009374B9" w:rsidRPr="009374B9" w:rsidRDefault="008D706C" w:rsidP="009374B9">
      <w:r>
        <w:rPr>
          <w:noProof/>
        </w:rPr>
        <w:drawing>
          <wp:inline distT="0" distB="0" distL="0" distR="0" wp14:anchorId="02BB5AC4" wp14:editId="27A2DB78">
            <wp:extent cx="5486400" cy="3652520"/>
            <wp:effectExtent l="0" t="0" r="0" b="5080"/>
            <wp:docPr id="1002229983" name="Imagem 1" descr="Gráfico, Gráfico de caixa estrei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29983" name="Imagem 1" descr="Gráfico, Gráfico de caixa estreit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ED20" w14:textId="77777777" w:rsidR="00E0559F" w:rsidRDefault="00E0559F" w:rsidP="009374B9">
      <w:pPr>
        <w:rPr>
          <w:b/>
          <w:bCs/>
        </w:rPr>
      </w:pPr>
    </w:p>
    <w:p w14:paraId="59176FCB" w14:textId="18B8752D" w:rsidR="009374B9" w:rsidRPr="009374B9" w:rsidRDefault="009374B9" w:rsidP="009374B9">
      <w:pPr>
        <w:rPr>
          <w:b/>
          <w:bCs/>
        </w:rPr>
      </w:pPr>
      <w:r w:rsidRPr="009374B9">
        <w:rPr>
          <w:b/>
          <w:bCs/>
        </w:rPr>
        <w:lastRenderedPageBreak/>
        <w:t>Conclusões</w:t>
      </w:r>
    </w:p>
    <w:p w14:paraId="08D615CC" w14:textId="1B232A3C" w:rsidR="003B31B6" w:rsidRDefault="009374B9" w:rsidP="008D706C">
      <w:pPr>
        <w:rPr>
          <w:sz w:val="24"/>
          <w:szCs w:val="24"/>
        </w:rPr>
      </w:pPr>
      <w:r w:rsidRPr="009374B9">
        <w:t>Colunas que podem ser removidas: Nenhuma essencial, mas Time pode ser removido se não houver análise temporal. Colunas que podem ser transformadas: Amount (log-transformação para normalizar distribuição assimétrica); V1-V28 (padronização z-score para PCA features). Colunas que devem ser investigadas: V1-V28 e Amount devido a outliers (ex: Amount &gt; 3000 em registros como Time=103). Resposta à pergunta: Sim, outliers em V1-V28, Amount podem ser removidos (se &lt;1%), transformados (winsorizing) ou investigados (análise de impacto em Class=0).</w:t>
      </w:r>
    </w:p>
    <w:p w14:paraId="0F01568C" w14:textId="77777777" w:rsidR="003B31B6" w:rsidRDefault="003B31B6" w:rsidP="00764560">
      <w:pPr>
        <w:pStyle w:val="Ttulo1"/>
        <w:spacing w:before="0" w:line="240" w:lineRule="auto"/>
        <w:rPr>
          <w:sz w:val="24"/>
          <w:szCs w:val="24"/>
        </w:rPr>
      </w:pPr>
    </w:p>
    <w:p w14:paraId="5A9906F4" w14:textId="77777777" w:rsidR="00F812CA" w:rsidRDefault="00F812CA" w:rsidP="00F812CA">
      <w:pPr>
        <w:pStyle w:val="Ttulo1"/>
        <w:spacing w:before="0" w:line="240" w:lineRule="auto"/>
        <w:rPr>
          <w:sz w:val="24"/>
          <w:szCs w:val="24"/>
        </w:rPr>
      </w:pPr>
      <w:r w:rsidRPr="00F56325">
        <w:rPr>
          <w:sz w:val="24"/>
          <w:szCs w:val="24"/>
        </w:rPr>
        <w:t>Pergunta</w:t>
      </w:r>
      <w:r>
        <w:rPr>
          <w:sz w:val="24"/>
          <w:szCs w:val="24"/>
        </w:rPr>
        <w:t xml:space="preserve"> 5</w:t>
      </w:r>
    </w:p>
    <w:p w14:paraId="3BACA033" w14:textId="5805136D" w:rsidR="00F812CA" w:rsidRDefault="00F812CA" w:rsidP="00F04063">
      <w:pPr>
        <w:spacing w:after="0" w:line="240" w:lineRule="auto"/>
        <w:rPr>
          <w:b/>
          <w:bCs/>
        </w:rPr>
      </w:pPr>
      <w:r>
        <w:rPr>
          <w:b/>
          <w:bCs/>
        </w:rPr>
        <w:t>Conclusão Geral</w:t>
      </w:r>
    </w:p>
    <w:p w14:paraId="48177CFF" w14:textId="77777777" w:rsidR="00F04063" w:rsidRPr="00F812CA" w:rsidRDefault="00F04063" w:rsidP="00F04063">
      <w:pPr>
        <w:spacing w:after="0" w:line="240" w:lineRule="auto"/>
        <w:rPr>
          <w:b/>
          <w:bCs/>
        </w:rPr>
      </w:pPr>
    </w:p>
    <w:p w14:paraId="1E853C83" w14:textId="2098EADB" w:rsidR="00B433A6" w:rsidRDefault="00F812CA" w:rsidP="00F04063">
      <w:pPr>
        <w:pStyle w:val="Ttulo1"/>
        <w:spacing w:before="0" w:line="240" w:lineRule="auto"/>
        <w:rPr>
          <w:sz w:val="24"/>
          <w:szCs w:val="24"/>
        </w:rPr>
      </w:pPr>
      <w:r>
        <w:rPr>
          <w:sz w:val="24"/>
          <w:szCs w:val="24"/>
        </w:rPr>
        <w:t>Resposta</w:t>
      </w:r>
    </w:p>
    <w:p w14:paraId="70407C6B" w14:textId="77777777" w:rsidR="00D77068" w:rsidRPr="00D77068" w:rsidRDefault="00D77068" w:rsidP="00D77068">
      <w:pPr>
        <w:rPr>
          <w:b/>
          <w:bCs/>
        </w:rPr>
      </w:pPr>
      <w:r w:rsidRPr="00D77068">
        <w:rPr>
          <w:b/>
          <w:bCs/>
        </w:rPr>
        <w:t>Análise Geral dos Dados de Transações</w:t>
      </w:r>
    </w:p>
    <w:p w14:paraId="74F1FD65" w14:textId="77777777" w:rsidR="00D77068" w:rsidRPr="00D77068" w:rsidRDefault="00D77068" w:rsidP="00D77068">
      <w:r w:rsidRPr="00D77068">
        <w:t>Esta análise sintetiza as conclusões sobre o dataset de transações financeiras, com 284 registros, focando em tipos de dados, padrões temporais, outliers e recomendações.</w:t>
      </w:r>
    </w:p>
    <w:p w14:paraId="0292F485" w14:textId="77777777" w:rsidR="00D77068" w:rsidRPr="00D77068" w:rsidRDefault="00D77068" w:rsidP="00D77068">
      <w:pPr>
        <w:rPr>
          <w:b/>
          <w:bCs/>
        </w:rPr>
      </w:pPr>
      <w:r w:rsidRPr="00D77068">
        <w:rPr>
          <w:b/>
          <w:bCs/>
        </w:rPr>
        <w:t>Tipos de Dados</w:t>
      </w:r>
    </w:p>
    <w:p w14:paraId="5ABB4A49" w14:textId="77777777" w:rsidR="00D77068" w:rsidRPr="00D77068" w:rsidRDefault="00D77068" w:rsidP="00D77068">
      <w:r w:rsidRPr="00D77068">
        <w:t>Colunas numéricas (contínuas): Time, V1 a V28, Amount. Coluna categórica (discreta): Class (todos valores 0, sem fraudes).</w:t>
      </w:r>
    </w:p>
    <w:p w14:paraId="5E1DC6A9" w14:textId="77777777" w:rsidR="00D77068" w:rsidRPr="00D77068" w:rsidRDefault="00D77068" w:rsidP="00D77068">
      <w:pPr>
        <w:rPr>
          <w:b/>
          <w:bCs/>
        </w:rPr>
      </w:pPr>
      <w:r w:rsidRPr="00D77068">
        <w:rPr>
          <w:b/>
          <w:bCs/>
        </w:rPr>
        <w:t>Padrões e Tendências Temporais</w:t>
      </w:r>
    </w:p>
    <w:p w14:paraId="375B20B4" w14:textId="77777777" w:rsidR="00D77068" w:rsidRPr="00D77068" w:rsidRDefault="00D77068" w:rsidP="00D77068">
      <w:r w:rsidRPr="00D77068">
        <w:t>O Time aumenta monotonicamente até 265s, com Amount exibindo variabilidade (média ~80, mediana ~12.99). Tendência de aumento no volume e variância, sem fraudes detectadas.</w:t>
      </w:r>
    </w:p>
    <w:p w14:paraId="3E027507" w14:textId="77777777" w:rsidR="00D77068" w:rsidRPr="00D77068" w:rsidRDefault="00D77068" w:rsidP="00D77068">
      <w:pPr>
        <w:rPr>
          <w:b/>
          <w:bCs/>
        </w:rPr>
      </w:pPr>
      <w:r w:rsidRPr="00D77068">
        <w:rPr>
          <w:b/>
          <w:bCs/>
        </w:rPr>
        <w:t>Valores Atípicos (Outliers)</w:t>
      </w:r>
    </w:p>
    <w:p w14:paraId="7F506D00" w14:textId="77777777" w:rsidR="00D77068" w:rsidRPr="00D77068" w:rsidRDefault="00D77068" w:rsidP="00D77068">
      <w:r w:rsidRPr="00D77068">
        <w:t>Outliers identificados via IQR em V1-V28 (~7.7%) e Amount (8.8%, ex: 3828.04). Nenhum em Time ou Class.</w:t>
      </w:r>
    </w:p>
    <w:tbl>
      <w:tblPr>
        <w:tblW w:w="97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3298"/>
        <w:gridCol w:w="4106"/>
      </w:tblGrid>
      <w:tr w:rsidR="00D77068" w:rsidRPr="00D77068" w14:paraId="030818B3" w14:textId="77777777"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28293" w14:textId="77777777" w:rsidR="00D77068" w:rsidRPr="00D77068" w:rsidRDefault="00D77068" w:rsidP="00D77068">
            <w:r w:rsidRPr="00D77068">
              <w:t>Exemplo de Outliers em Amount (Formatação Condicional)</w:t>
            </w:r>
          </w:p>
        </w:tc>
      </w:tr>
      <w:tr w:rsidR="00D77068" w:rsidRPr="00D77068" w14:paraId="55BE5C1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82F97" w14:textId="77777777" w:rsidR="00D77068" w:rsidRPr="00D77068" w:rsidRDefault="00D77068" w:rsidP="00D77068">
            <w:pPr>
              <w:rPr>
                <w:b/>
                <w:bCs/>
              </w:rPr>
            </w:pPr>
            <w:r w:rsidRPr="00D77068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36A647" w14:textId="77777777" w:rsidR="00D77068" w:rsidRPr="00D77068" w:rsidRDefault="00D77068" w:rsidP="00D77068">
            <w:pPr>
              <w:rPr>
                <w:b/>
                <w:bCs/>
              </w:rPr>
            </w:pPr>
            <w:r w:rsidRPr="00D77068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5A3EC" w14:textId="77777777" w:rsidR="00D77068" w:rsidRPr="00D77068" w:rsidRDefault="00D77068" w:rsidP="00D77068">
            <w:pPr>
              <w:rPr>
                <w:b/>
                <w:bCs/>
              </w:rPr>
            </w:pPr>
            <w:r w:rsidRPr="00D77068">
              <w:rPr>
                <w:b/>
                <w:bCs/>
              </w:rPr>
              <w:t>Status</w:t>
            </w:r>
          </w:p>
        </w:tc>
      </w:tr>
      <w:tr w:rsidR="00D77068" w:rsidRPr="00D77068" w14:paraId="3DFA049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ECF06" w14:textId="77777777" w:rsidR="00D77068" w:rsidRPr="00D77068" w:rsidRDefault="00D77068" w:rsidP="00D77068">
            <w:r w:rsidRPr="00D77068">
              <w:t>103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8BA4C" w14:textId="77777777" w:rsidR="00D77068" w:rsidRPr="00D77068" w:rsidRDefault="00D77068" w:rsidP="00D77068">
            <w:pPr>
              <w:rPr>
                <w:b/>
                <w:bCs/>
              </w:rPr>
            </w:pPr>
            <w:r w:rsidRPr="00D77068">
              <w:rPr>
                <w:b/>
                <w:bCs/>
              </w:rPr>
              <w:t>3828.04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FDA64" w14:textId="77777777" w:rsidR="00D77068" w:rsidRPr="00D77068" w:rsidRDefault="00D77068" w:rsidP="00D77068">
            <w:r w:rsidRPr="00D77068">
              <w:t>Outlier Alto</w:t>
            </w:r>
          </w:p>
        </w:tc>
      </w:tr>
      <w:tr w:rsidR="00D77068" w:rsidRPr="00D77068" w14:paraId="3775E51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8E3180" w14:textId="77777777" w:rsidR="00D77068" w:rsidRPr="00D77068" w:rsidRDefault="00D77068" w:rsidP="00D77068">
            <w:r w:rsidRPr="00D77068">
              <w:t>50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DDAE2" w14:textId="77777777" w:rsidR="00D77068" w:rsidRPr="00D77068" w:rsidRDefault="00D77068" w:rsidP="00D77068">
            <w:pPr>
              <w:rPr>
                <w:b/>
                <w:bCs/>
              </w:rPr>
            </w:pPr>
            <w:r w:rsidRPr="00D77068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2F2B6" w14:textId="77777777" w:rsidR="00D77068" w:rsidRPr="00D77068" w:rsidRDefault="00D77068" w:rsidP="00D77068">
            <w:r w:rsidRPr="00D77068">
              <w:t>Normal</w:t>
            </w:r>
          </w:p>
        </w:tc>
      </w:tr>
      <w:tr w:rsidR="00D77068" w:rsidRPr="00D77068" w14:paraId="59B6192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28D4E" w14:textId="77777777" w:rsidR="00D77068" w:rsidRPr="00D77068" w:rsidRDefault="00D77068" w:rsidP="00D77068">
            <w:r w:rsidRPr="00D77068">
              <w:lastRenderedPageBreak/>
              <w:t>200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53BD08" w14:textId="77777777" w:rsidR="00D77068" w:rsidRPr="00D77068" w:rsidRDefault="00D77068" w:rsidP="00D77068">
            <w:pPr>
              <w:rPr>
                <w:b/>
                <w:bCs/>
              </w:rPr>
            </w:pPr>
            <w:r w:rsidRPr="00D77068">
              <w:rPr>
                <w:b/>
                <w:bCs/>
              </w:rPr>
              <w:t>7712.43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EE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87B19F" w14:textId="77777777" w:rsidR="00D77068" w:rsidRPr="00D77068" w:rsidRDefault="00D77068" w:rsidP="00D77068">
            <w:r w:rsidRPr="00D77068">
              <w:t>Outlier Alto</w:t>
            </w:r>
          </w:p>
        </w:tc>
      </w:tr>
    </w:tbl>
    <w:p w14:paraId="39F082EE" w14:textId="77777777" w:rsidR="00D77068" w:rsidRPr="00D77068" w:rsidRDefault="00D77068" w:rsidP="00D77068">
      <w:pPr>
        <w:rPr>
          <w:b/>
          <w:bCs/>
        </w:rPr>
      </w:pPr>
      <w:r w:rsidRPr="00D77068">
        <w:rPr>
          <w:b/>
          <w:bCs/>
        </w:rPr>
        <w:t>Remoção, Transformação ou Investigação</w:t>
      </w:r>
    </w:p>
    <w:p w14:paraId="5ADBA50C" w14:textId="77777777" w:rsidR="00D77068" w:rsidRPr="00D77068" w:rsidRDefault="00D77068" w:rsidP="00D77068">
      <w:r w:rsidRPr="00D77068">
        <w:t>Time: Remover se não essencial. V1-V28: Investigar e transformar (z-score). Amount: Log-transformar e investigar outliers. Class: Manter.</w:t>
      </w:r>
    </w:p>
    <w:p w14:paraId="3757AD3A" w14:textId="77777777" w:rsidR="00D77068" w:rsidRPr="00D77068" w:rsidRDefault="00D77068" w:rsidP="00D77068">
      <w:pPr>
        <w:rPr>
          <w:b/>
          <w:bCs/>
        </w:rPr>
      </w:pPr>
      <w:r w:rsidRPr="00D77068">
        <w:rPr>
          <w:b/>
          <w:bCs/>
        </w:rPr>
        <w:t>Conclusões Gerais</w:t>
      </w:r>
    </w:p>
    <w:p w14:paraId="399D6B2E" w14:textId="77777777" w:rsidR="00D77068" w:rsidRPr="00D77068" w:rsidRDefault="00D77068" w:rsidP="00D77068">
      <w:r w:rsidRPr="00D77068">
        <w:t>Os dados representam transações normais (sem fraudes), com tendências temporais de aumento na variabilidade de Amount. Outliers em features PCA e Amount sugerem necessidade de investigação para ruído ou anomalias potenciais. Recomenda-se transformações para normalização e remoção de Time irrelevante, preparando o dataset para modelagem preditiva. Insights principais: Atividade financeira estável, mas com picos que demandam atenção; ausência de fraudes reforça foco em detecção futura.</w:t>
      </w:r>
    </w:p>
    <w:p w14:paraId="0CDD29AA" w14:textId="52F0CFEE" w:rsidR="0017175E" w:rsidRDefault="00571C38">
      <w:pPr>
        <w:pStyle w:val="Ttulo1"/>
      </w:pPr>
      <w:r>
        <w:t>Conclusão</w:t>
      </w:r>
    </w:p>
    <w:p w14:paraId="1B9418AE" w14:textId="77777777" w:rsidR="0017175E" w:rsidRDefault="00571C38">
      <w:pPr>
        <w:spacing w:after="120"/>
      </w:pPr>
      <w:r>
        <w:t>Documento consolidado com objetivos, prompts, métodos, perguntas, instalação, tecnologias e memória, incluindo gráficos/diagramas ilustrativos.</w:t>
      </w:r>
    </w:p>
    <w:sectPr w:rsidR="001717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A52B83"/>
    <w:multiLevelType w:val="multilevel"/>
    <w:tmpl w:val="E0BE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271B8"/>
    <w:multiLevelType w:val="multilevel"/>
    <w:tmpl w:val="F354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62910"/>
    <w:multiLevelType w:val="multilevel"/>
    <w:tmpl w:val="0236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06118C"/>
    <w:multiLevelType w:val="multilevel"/>
    <w:tmpl w:val="9B9C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4961A1"/>
    <w:multiLevelType w:val="multilevel"/>
    <w:tmpl w:val="7060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8819BF"/>
    <w:multiLevelType w:val="multilevel"/>
    <w:tmpl w:val="EB2A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C3325"/>
    <w:multiLevelType w:val="multilevel"/>
    <w:tmpl w:val="9AD8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  <w:num w:numId="13">
    <w:abstractNumId w:val="12"/>
  </w:num>
  <w:num w:numId="14">
    <w:abstractNumId w:val="15"/>
  </w:num>
  <w:num w:numId="15">
    <w:abstractNumId w:val="14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9A3"/>
    <w:rsid w:val="0006063C"/>
    <w:rsid w:val="00062D9B"/>
    <w:rsid w:val="001021CF"/>
    <w:rsid w:val="0015074B"/>
    <w:rsid w:val="0017175E"/>
    <w:rsid w:val="00171AAE"/>
    <w:rsid w:val="001F5B1A"/>
    <w:rsid w:val="00202429"/>
    <w:rsid w:val="00215FF4"/>
    <w:rsid w:val="00274F45"/>
    <w:rsid w:val="0029639D"/>
    <w:rsid w:val="00322514"/>
    <w:rsid w:val="00326F90"/>
    <w:rsid w:val="00370B47"/>
    <w:rsid w:val="00381169"/>
    <w:rsid w:val="003B31B6"/>
    <w:rsid w:val="004229F7"/>
    <w:rsid w:val="00562BB2"/>
    <w:rsid w:val="00571C38"/>
    <w:rsid w:val="00577D02"/>
    <w:rsid w:val="005A1868"/>
    <w:rsid w:val="005A30C3"/>
    <w:rsid w:val="005B7FF9"/>
    <w:rsid w:val="005C7E76"/>
    <w:rsid w:val="00630182"/>
    <w:rsid w:val="00641737"/>
    <w:rsid w:val="006A62D1"/>
    <w:rsid w:val="006B388D"/>
    <w:rsid w:val="006F437C"/>
    <w:rsid w:val="007265BD"/>
    <w:rsid w:val="00755D0D"/>
    <w:rsid w:val="00764560"/>
    <w:rsid w:val="00787536"/>
    <w:rsid w:val="00827DCD"/>
    <w:rsid w:val="00833B2D"/>
    <w:rsid w:val="00880431"/>
    <w:rsid w:val="008C03BB"/>
    <w:rsid w:val="008D5A21"/>
    <w:rsid w:val="008D706C"/>
    <w:rsid w:val="008E3CD9"/>
    <w:rsid w:val="009374B9"/>
    <w:rsid w:val="00976588"/>
    <w:rsid w:val="009A25CA"/>
    <w:rsid w:val="00A706F0"/>
    <w:rsid w:val="00A76CEE"/>
    <w:rsid w:val="00AA1D8D"/>
    <w:rsid w:val="00AF4FF4"/>
    <w:rsid w:val="00B433A6"/>
    <w:rsid w:val="00B47730"/>
    <w:rsid w:val="00BD599F"/>
    <w:rsid w:val="00C26047"/>
    <w:rsid w:val="00C315B7"/>
    <w:rsid w:val="00C359EF"/>
    <w:rsid w:val="00C81DAF"/>
    <w:rsid w:val="00CB0664"/>
    <w:rsid w:val="00D77068"/>
    <w:rsid w:val="00DB0A0E"/>
    <w:rsid w:val="00DD2C10"/>
    <w:rsid w:val="00E0559F"/>
    <w:rsid w:val="00E836A0"/>
    <w:rsid w:val="00EC7776"/>
    <w:rsid w:val="00EF0C39"/>
    <w:rsid w:val="00F04063"/>
    <w:rsid w:val="00F13C08"/>
    <w:rsid w:val="00F21F16"/>
    <w:rsid w:val="00F45B4A"/>
    <w:rsid w:val="00F56325"/>
    <w:rsid w:val="00F812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3E28ED"/>
  <w14:defaultImageDpi w14:val="300"/>
  <w15:docId w15:val="{9CDF8079-78B9-410F-926A-754FF8950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2CA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C315B7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31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315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315B7"/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l-c1">
    <w:name w:val="pl-c1"/>
    <w:basedOn w:val="Fontepargpadro"/>
    <w:rsid w:val="00C315B7"/>
  </w:style>
  <w:style w:type="character" w:customStyle="1" w:styleId="pl-c">
    <w:name w:val="pl-c"/>
    <w:basedOn w:val="Fontepargpadro"/>
    <w:rsid w:val="00C315B7"/>
  </w:style>
  <w:style w:type="character" w:customStyle="1" w:styleId="pl-cce">
    <w:name w:val="pl-cce"/>
    <w:basedOn w:val="Fontepargpadro"/>
    <w:rsid w:val="00C315B7"/>
  </w:style>
  <w:style w:type="character" w:styleId="CdigoHTML">
    <w:name w:val="HTML Code"/>
    <w:basedOn w:val="Fontepargpadro"/>
    <w:uiPriority w:val="99"/>
    <w:semiHidden/>
    <w:unhideWhenUsed/>
    <w:rsid w:val="00C315B7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Fontepargpadro"/>
    <w:rsid w:val="00C315B7"/>
  </w:style>
  <w:style w:type="character" w:customStyle="1" w:styleId="pl-s">
    <w:name w:val="pl-s"/>
    <w:basedOn w:val="Fontepargpadro"/>
    <w:rsid w:val="00C315B7"/>
  </w:style>
  <w:style w:type="character" w:customStyle="1" w:styleId="pl-pds">
    <w:name w:val="pl-pds"/>
    <w:basedOn w:val="Fontepargpadro"/>
    <w:rsid w:val="00C315B7"/>
  </w:style>
  <w:style w:type="character" w:styleId="MenoPendente">
    <w:name w:val="Unresolved Mention"/>
    <w:basedOn w:val="Fontepargpadro"/>
    <w:uiPriority w:val="99"/>
    <w:semiHidden/>
    <w:unhideWhenUsed/>
    <w:rsid w:val="00C315B7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C315B7"/>
    <w:rPr>
      <w:color w:val="800080" w:themeColor="followedHyperlink"/>
      <w:u w:val="single"/>
    </w:rPr>
  </w:style>
  <w:style w:type="character" w:customStyle="1" w:styleId="high-correlation">
    <w:name w:val="high-correlation"/>
    <w:basedOn w:val="Fontepargpadro"/>
    <w:rsid w:val="00F812CA"/>
  </w:style>
  <w:style w:type="character" w:customStyle="1" w:styleId="low-correlation">
    <w:name w:val="low-correlation"/>
    <w:basedOn w:val="Fontepargpadro"/>
    <w:rsid w:val="00F812CA"/>
  </w:style>
  <w:style w:type="character" w:customStyle="1" w:styleId="highlight-green">
    <w:name w:val="highlight-green"/>
    <w:basedOn w:val="Fontepargpadro"/>
    <w:rsid w:val="00B433A6"/>
  </w:style>
  <w:style w:type="character" w:customStyle="1" w:styleId="highlight-red">
    <w:name w:val="highlight-red"/>
    <w:basedOn w:val="Fontepargpadro"/>
    <w:rsid w:val="00B433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5611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72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3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799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4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1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02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4164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27109">
          <w:marLeft w:val="0"/>
          <w:marRight w:val="0"/>
          <w:marTop w:val="0"/>
          <w:marBottom w:val="30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66728453">
          <w:marLeft w:val="0"/>
          <w:marRight w:val="0"/>
          <w:marTop w:val="0"/>
          <w:marBottom w:val="30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177818173">
          <w:marLeft w:val="0"/>
          <w:marRight w:val="0"/>
          <w:marTop w:val="0"/>
          <w:marBottom w:val="30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1817405932">
          <w:marLeft w:val="0"/>
          <w:marRight w:val="0"/>
          <w:marTop w:val="0"/>
          <w:marBottom w:val="30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540944026">
          <w:marLeft w:val="0"/>
          <w:marRight w:val="0"/>
          <w:marTop w:val="0"/>
          <w:marBottom w:val="30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</w:divsChild>
    </w:div>
    <w:div w:id="20411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8509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router.ai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hyperlink" Target="https://github.com/ajndantas/I2A2-Grupo_01/blob/master/Desafio%20Extra%20Fraude%20Cartao%20de%20Credito/agente_fraude_cartao/Scripts/plotly.js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jndantas/I2A2-Grupo_01/blob/master/Desafio%20Extra%20Fraude%20Cartao%20de%20Credito/agente_fraude_cartao/requirements.txt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jndantas/I2A2-Grupo_01/blob/master/Desafio%20Extra%20Fraude%20Cartao%20de%20Credito/agente_fraude_cartao/Scripts/creditcard.zip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17</Pages>
  <Words>2157</Words>
  <Characters>11648</Characters>
  <Application>Microsoft Office Word</Application>
  <DocSecurity>0</DocSecurity>
  <Lines>97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13778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Dantas</cp:lastModifiedBy>
  <cp:revision>53</cp:revision>
  <cp:lastPrinted>2025-10-08T15:38:00Z</cp:lastPrinted>
  <dcterms:created xsi:type="dcterms:W3CDTF">2013-12-23T23:15:00Z</dcterms:created>
  <dcterms:modified xsi:type="dcterms:W3CDTF">2025-10-08T23:08:00Z</dcterms:modified>
  <cp:category/>
</cp:coreProperties>
</file>